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56"/>
        </w:rPr>
        <w:t>EduClip AI</w:t>
      </w:r>
    </w:p>
    <w:p>
      <w:pPr>
        <w:pStyle w:val="Title"/>
        <w:jc w:val="center"/>
      </w:pPr>
      <w:r>
        <w:rPr>
          <w:b w:val="0"/>
          <w:sz w:val="32"/>
        </w:rPr>
        <w:t>AI-Enhanced Video Editing and Summarization</w:t>
        <w:br/>
        <w:t>for Educational Content Creators</w:t>
      </w:r>
    </w:p>
    <w:p/>
    <w:p/>
    <w:p>
      <w:pPr>
        <w:jc w:val="center"/>
      </w:pPr>
      <w:r>
        <w:rPr>
          <w:b/>
        </w:rPr>
        <w:t>Final Year Capstone Project</w:t>
        <w:br/>
        <w:br/>
      </w:r>
      <w:r>
        <w:t>B.E/B.Tech Computer Science Engineering</w:t>
        <w:br/>
        <w:br/>
      </w:r>
      <w:r>
        <w:t>Academic Year: 2025-2026</w:t>
      </w:r>
    </w:p>
    <w:p>
      <w:r>
        <w:br w:type="page"/>
      </w:r>
    </w:p>
    <w:p>
      <w:pPr>
        <w:pStyle w:val="Heading1"/>
      </w:pPr>
      <w:r>
        <w:t>Table of Contents</w:t>
      </w:r>
    </w:p>
    <w:p>
      <w:pPr>
        <w:pStyle w:val="ListNumber"/>
      </w:pPr>
      <w:r>
        <w:t>1. Problem Statement and Objectives</w:t>
      </w:r>
    </w:p>
    <w:p>
      <w:pPr>
        <w:pStyle w:val="ListNumber"/>
      </w:pPr>
      <w:r>
        <w:t>2. System Architecture and Workflow</w:t>
      </w:r>
    </w:p>
    <w:p>
      <w:pPr>
        <w:pStyle w:val="ListNumber"/>
      </w:pPr>
      <w:r>
        <w:t>3. AI Workflow</w:t>
      </w:r>
    </w:p>
    <w:p>
      <w:pPr>
        <w:pStyle w:val="ListNumber"/>
      </w:pPr>
      <w:r>
        <w:t>4. Speech-to-Text Module</w:t>
      </w:r>
    </w:p>
    <w:p>
      <w:pPr>
        <w:pStyle w:val="ListNumber"/>
      </w:pPr>
      <w:r>
        <w:t>5. Summarization and Highlight Detection</w:t>
      </w:r>
    </w:p>
    <w:p>
      <w:pPr>
        <w:pStyle w:val="ListNumber"/>
      </w:pPr>
      <w:r>
        <w:t>6. Smart Clip Generation Logic</w:t>
      </w:r>
    </w:p>
    <w:p>
      <w:pPr>
        <w:pStyle w:val="ListNumber"/>
      </w:pPr>
      <w:r>
        <w:t>7. Learning Analytics Engine</w:t>
      </w:r>
    </w:p>
    <w:p>
      <w:pPr>
        <w:pStyle w:val="ListNumber"/>
      </w:pPr>
      <w:r>
        <w:t>8. Database Design</w:t>
      </w:r>
    </w:p>
    <w:p>
      <w:pPr>
        <w:pStyle w:val="ListNumber"/>
      </w:pPr>
      <w:r>
        <w:t>9. API Design</w:t>
      </w:r>
    </w:p>
    <w:p>
      <w:pPr>
        <w:pStyle w:val="ListNumber"/>
      </w:pPr>
      <w:r>
        <w:t>10. UI/UX Flow</w:t>
      </w:r>
    </w:p>
    <w:p>
      <w:pPr>
        <w:pStyle w:val="ListNumber"/>
      </w:pPr>
      <w:r>
        <w:t>11. Implementation</w:t>
      </w:r>
    </w:p>
    <w:p>
      <w:pPr>
        <w:pStyle w:val="ListNumber"/>
      </w:pPr>
      <w:r>
        <w:t>12. Evaluation and Results</w:t>
      </w:r>
    </w:p>
    <w:p>
      <w:pPr>
        <w:pStyle w:val="ListNumber"/>
      </w:pPr>
      <w:r>
        <w:t>13. Conclusion and Future Work</w:t>
      </w:r>
    </w:p>
    <w:p>
      <w:pPr>
        <w:pStyle w:val="ListNumber"/>
      </w:pPr>
      <w:r>
        <w:t>Appendix A: Viva Questions</w:t>
      </w:r>
    </w:p>
    <w:p>
      <w:r>
        <w:br w:type="page"/>
      </w:r>
    </w:p>
    <w:p>
      <w:pPr>
        <w:pStyle w:val="Heading1"/>
      </w:pPr>
      <w:r>
        <w:t>1. Problem Statement and Objectives</w:t>
      </w:r>
    </w:p>
    <w:p>
      <w:pPr>
        <w:pStyle w:val="Heading2"/>
      </w:pPr>
      <w:r>
        <w:t>1.1 Problem Statement</w:t>
      </w:r>
    </w:p>
    <w:p>
      <w:r>
        <w:t xml:space="preserve">Educational content creators, including teachers, professors, and online educators, invest significant </w:t>
        <w:br/>
        <w:t>time and effort in creating long-form video lectures. However, students often struggle with:</w:t>
        <w:br/>
        <w:br/>
        <w:t>• Limited attention span for lengthy videos</w:t>
        <w:br/>
        <w:t>• Difficulty identifying key concepts and important segments</w:t>
        <w:br/>
        <w:t>• Time constraints preventing thorough review of entire lectures</w:t>
        <w:br/>
        <w:t>• Lack of personalized learning materials</w:t>
        <w:br/>
        <w:t>• Inability to quickly access specific topics</w:t>
        <w:br/>
        <w:br/>
        <w:t>Moreover, content creators face challenges in:</w:t>
        <w:br/>
        <w:br/>
        <w:t>• Manual video editing which is time-consuming</w:t>
        <w:br/>
        <w:t>• Creating engaging short-form content for social media</w:t>
        <w:br/>
        <w:t>• Understanding student engagement patterns</w:t>
        <w:br/>
        <w:t>• Generating comprehensive summaries</w:t>
        <w:br/>
        <w:t>• Identifying the most impactful moments in their lectures</w:t>
        <w:br/>
        <w:br/>
        <w:t xml:space="preserve">EduClip AI addresses these challenges by providing an intelligent, automated solution that leverages </w:t>
        <w:br/>
        <w:t xml:space="preserve">artificial intelligence to transform lengthy educational videos into concise, targeted learning materials </w:t>
        <w:br/>
        <w:t>while providing actionable analytics for educators.</w:t>
      </w:r>
    </w:p>
    <w:p>
      <w:pPr>
        <w:pStyle w:val="Heading2"/>
      </w:pPr>
      <w:r>
        <w:t>1.2 Project Objectives</w:t>
      </w:r>
    </w:p>
    <w:p>
      <w:pPr>
        <w:pStyle w:val="ListBullet"/>
      </w:pPr>
      <w:r>
        <w:t>Develop an automated video processing pipeline that extracts audio and transcribes speech using Whisper ASR</w:t>
      </w:r>
    </w:p>
    <w:p>
      <w:pPr>
        <w:pStyle w:val="ListBullet"/>
      </w:pPr>
      <w:r>
        <w:t>Implement NLP-based summarization using Large Language Models to identify key educational concepts</w:t>
      </w:r>
    </w:p>
    <w:p>
      <w:pPr>
        <w:pStyle w:val="ListBullet"/>
      </w:pPr>
      <w:r>
        <w:t>Create intelligent highlight detection algorithms to identify high-value learning segments</w:t>
      </w:r>
    </w:p>
    <w:p>
      <w:pPr>
        <w:pStyle w:val="ListBullet"/>
      </w:pPr>
      <w:r>
        <w:t>Build an automated clip generation system that produces short, focused educational videos</w:t>
      </w:r>
    </w:p>
    <w:p>
      <w:pPr>
        <w:pStyle w:val="ListBullet"/>
      </w:pPr>
      <w:r>
        <w:t>Design a learning analytics engine to track student engagement and learning progress</w:t>
      </w:r>
    </w:p>
    <w:p>
      <w:pPr>
        <w:pStyle w:val="ListBullet"/>
      </w:pPr>
      <w:r>
        <w:t>Develop a user-friendly web interface for both educators and learners</w:t>
      </w:r>
    </w:p>
    <w:p>
      <w:pPr>
        <w:pStyle w:val="ListBullet"/>
      </w:pPr>
      <w:r>
        <w:t>Implement a scalable backend architecture using FastAPI and SQL database</w:t>
      </w:r>
    </w:p>
    <w:p>
      <w:pPr>
        <w:pStyle w:val="ListBullet"/>
      </w:pPr>
      <w:r>
        <w:t>Integrate n8n AI agents for workflow automation</w:t>
      </w:r>
    </w:p>
    <w:p>
      <w:pPr>
        <w:pStyle w:val="Heading2"/>
      </w:pPr>
      <w:r>
        <w:t>1.3 Scope of the Project</w:t>
      </w:r>
    </w:p>
    <w:p>
      <w:r>
        <w:t>The project encompasses the following areas:</w:t>
        <w:br/>
        <w:br/>
        <w:t>Input Processing: Support for common video formats (MP4, AVI, MOV, MKV) with automated audio extraction</w:t>
        <w:br/>
        <w:br/>
        <w:t xml:space="preserve">AI Processing: Integration of OpenAI Whisper for speech-to-text, Gemini/GPT for summarization, and custom </w:t>
        <w:br/>
        <w:t>NLP algorithms for content analysis</w:t>
        <w:br/>
        <w:br/>
        <w:t xml:space="preserve">Output Generation: Automated creation of video clips, text summaries, topic segmentation, and learning </w:t>
        <w:br/>
        <w:t>materials</w:t>
        <w:br/>
        <w:br/>
        <w:t>User Management: Support for multiple user roles including educators, students, and administrators</w:t>
        <w:br/>
        <w:br/>
        <w:t>Analytics: Comprehensive tracking of video engagement, learning progress, and content effectiveness</w:t>
        <w:br/>
        <w:br/>
        <w:t>Platform: Web-based application accessible via modern browsers with responsive design</w:t>
        <w:br/>
        <w:br/>
        <w:t xml:space="preserve">The project focuses on educational content and is designed for academic institutions, online learning </w:t>
        <w:br/>
        <w:t>platforms, and independent educators.</w:t>
      </w:r>
    </w:p>
    <w:p>
      <w:pPr>
        <w:pStyle w:val="Heading2"/>
      </w:pPr>
      <w:r>
        <w:t>1.4 Limitations</w:t>
      </w:r>
    </w:p>
    <w:p>
      <w:pPr>
        <w:pStyle w:val="ListBullet"/>
      </w:pPr>
      <w:r>
        <w:t>Video Quality: Requires clear audio with minimal background noise for accurate transcription</w:t>
      </w:r>
    </w:p>
    <w:p>
      <w:pPr>
        <w:pStyle w:val="ListBullet"/>
      </w:pPr>
      <w:r>
        <w:t>Language Support: Initial version supports English language only</w:t>
      </w:r>
    </w:p>
    <w:p>
      <w:pPr>
        <w:pStyle w:val="ListBullet"/>
      </w:pPr>
      <w:r>
        <w:t>Video Length: Optimized for videos between 10 minutes to 2 hours</w:t>
      </w:r>
    </w:p>
    <w:p>
      <w:pPr>
        <w:pStyle w:val="ListBullet"/>
      </w:pPr>
      <w:r>
        <w:t>Processing Time: Dependent on video length and system resources</w:t>
      </w:r>
    </w:p>
    <w:p>
      <w:pPr>
        <w:pStyle w:val="ListBullet"/>
      </w:pPr>
      <w:r>
        <w:t>Subject Matter: Best suited for lecture-style educational content</w:t>
      </w:r>
    </w:p>
    <w:p>
      <w:pPr>
        <w:pStyle w:val="ListBullet"/>
      </w:pPr>
      <w:r>
        <w:t>Internet Dependency: Requires internet connection for AI model APIs</w:t>
      </w:r>
    </w:p>
    <w:p>
      <w:pPr>
        <w:pStyle w:val="ListBullet"/>
      </w:pPr>
      <w:r>
        <w:t>Accuracy: Transcription and summarization accuracy depends on audio quality and technical terminology</w:t>
      </w:r>
    </w:p>
    <w:p>
      <w:pPr>
        <w:pStyle w:val="ListBullet"/>
      </w:pPr>
      <w:r>
        <w:t>Real-time Processing: Not designed for live video processing</w:t>
      </w:r>
    </w:p>
    <w:p>
      <w:pPr>
        <w:pStyle w:val="Heading2"/>
      </w:pPr>
      <w:r>
        <w:t>1.5 Real-world Applications</w:t>
      </w:r>
    </w:p>
    <w:p>
      <w:r>
        <w:t>Educational Institutions:</w:t>
        <w:br/>
        <w:br/>
        <w:t>• Universities can provide students with quick revision materials</w:t>
        <w:br/>
        <w:t>• Teachers can create study guides from recorded lectures</w:t>
        <w:br/>
        <w:t>• Institutions can build searchable video libraries</w:t>
        <w:br/>
        <w:br/>
        <w:t>Online Learning Platforms:</w:t>
        <w:br/>
        <w:br/>
        <w:t>• Course creators can generate promotional clips</w:t>
        <w:br/>
        <w:t>• Platforms can provide chapter-wise summaries</w:t>
        <w:br/>
        <w:t>• Enhanced student engagement through micro-learning content</w:t>
        <w:br/>
        <w:br/>
        <w:t>Corporate Training:</w:t>
        <w:br/>
        <w:br/>
        <w:t>• HR departments can create training summaries</w:t>
        <w:br/>
        <w:t>• Quick reference materials for employees</w:t>
        <w:br/>
        <w:t>• Compliance training documentation</w:t>
        <w:br/>
        <w:br/>
        <w:t>Content Creators:</w:t>
        <w:br/>
        <w:br/>
        <w:t>• YouTubers can generate shorts from long videos</w:t>
        <w:br/>
        <w:t>• Podcast creators can extract key moments</w:t>
        <w:br/>
        <w:t>• Social media content generation</w:t>
        <w:br/>
        <w:br/>
        <w:t>Research and Academia:</w:t>
        <w:br/>
        <w:br/>
        <w:t>• Researchers can summarize conference presentations</w:t>
        <w:br/>
        <w:t>• Academic institutions can create accessible content</w:t>
        <w:br/>
        <w:t>• Knowledge repositories with searchable transcripts</w:t>
      </w:r>
    </w:p>
    <w:p>
      <w:r>
        <w:br w:type="page"/>
      </w:r>
    </w:p>
    <w:p>
      <w:pPr>
        <w:pStyle w:val="Heading1"/>
      </w:pPr>
      <w:r>
        <w:t>2. System Architecture and Workflow</w:t>
      </w:r>
    </w:p>
    <w:p>
      <w:pPr>
        <w:pStyle w:val="Heading2"/>
      </w:pPr>
      <w:r>
        <w:t>2.1 High-Level Architecture</w:t>
      </w:r>
    </w:p>
    <w:p>
      <w:r>
        <w:t>EduClip AI follows a modular, microservices-inspired architecture with clear separation of concerns:</w:t>
        <w:br/>
        <w:br/>
        <w:t>Frontend Layer (Presentation):</w:t>
        <w:br/>
        <w:t>• HTML5, CSS3, JavaScript (Vanilla JS or React)</w:t>
        <w:br/>
        <w:t>• Responsive UI for video upload and result visualization</w:t>
        <w:br/>
        <w:t>• Real-time progress tracking</w:t>
        <w:br/>
        <w:t>• Interactive dashboards for analytics</w:t>
        <w:br/>
        <w:br/>
        <w:t>API Layer (Application):</w:t>
        <w:br/>
        <w:t>• FastAPI framework for RESTful API endpoints</w:t>
        <w:br/>
        <w:t>• Request validation and authentication</w:t>
        <w:br/>
        <w:t>• Asynchronous task handling</w:t>
        <w:br/>
        <w:t>• Rate limiting and error handling</w:t>
        <w:br/>
        <w:br/>
        <w:t>AI Processing Layer (Intelligence):</w:t>
        <w:br/>
        <w:t>• Whisper ASR for speech-to-text conversion</w:t>
        <w:br/>
        <w:t>• Gemini/GPT LLM for text summarization</w:t>
        <w:br/>
        <w:t>• Custom NLP algorithms for highlight detection</w:t>
        <w:br/>
        <w:t>• Video processing using FFmpeg</w:t>
        <w:br/>
        <w:br/>
        <w:t>Data Layer (Persistence):</w:t>
        <w:br/>
        <w:t>• SQL Database (PostgreSQL/MySQL) for structured data</w:t>
        <w:br/>
        <w:t>• File storage for videos and generated clips</w:t>
        <w:br/>
        <w:t>• Metadata and analytics storage</w:t>
        <w:br/>
        <w:br/>
        <w:t>Automation Layer (Orchestration):</w:t>
        <w:br/>
        <w:t>• n8n for workflow automation</w:t>
        <w:br/>
        <w:t>• Task scheduling and monitoring</w:t>
        <w:br/>
        <w:t>• Integration with external services</w:t>
      </w:r>
    </w:p>
    <w:p>
      <w:pPr>
        <w:pStyle w:val="Heading2"/>
      </w:pPr>
      <w:r>
        <w:t>2.2 Module Breakdown</w:t>
      </w:r>
    </w:p>
    <w:p>
      <w:pPr>
        <w:pStyle w:val="Heading3"/>
      </w:pPr>
      <w:r>
        <w:t>Video Upload Module</w:t>
      </w:r>
    </w:p>
    <w:p>
      <w:pPr>
        <w:pStyle w:val="ListBullet"/>
      </w:pPr>
      <w:r>
        <w:t>Accepts video files through web interface</w:t>
      </w:r>
    </w:p>
    <w:p>
      <w:pPr>
        <w:pStyle w:val="ListBullet"/>
      </w:pPr>
      <w:r>
        <w:t>Validates file format and size</w:t>
      </w:r>
    </w:p>
    <w:p>
      <w:pPr>
        <w:pStyle w:val="ListBullet"/>
      </w:pPr>
      <w:r>
        <w:t>Stores video in file system</w:t>
      </w:r>
    </w:p>
    <w:p>
      <w:pPr>
        <w:pStyle w:val="ListBullet"/>
      </w:pPr>
      <w:r>
        <w:t>Creates database entry with metadata</w:t>
      </w:r>
    </w:p>
    <w:p>
      <w:pPr>
        <w:pStyle w:val="ListBullet"/>
      </w:pPr>
      <w:r>
        <w:t>Generates unique video ID</w:t>
      </w:r>
    </w:p>
    <w:p>
      <w:pPr>
        <w:pStyle w:val="Heading3"/>
      </w:pPr>
      <w:r>
        <w:t>Audio Extraction Module</w:t>
      </w:r>
    </w:p>
    <w:p>
      <w:pPr>
        <w:pStyle w:val="ListBullet"/>
      </w:pPr>
      <w:r>
        <w:t>Uses FFmpeg to extract audio track</w:t>
      </w:r>
    </w:p>
    <w:p>
      <w:pPr>
        <w:pStyle w:val="ListBullet"/>
      </w:pPr>
      <w:r>
        <w:t>Converts to appropriate format (WAV/MP3)</w:t>
      </w:r>
    </w:p>
    <w:p>
      <w:pPr>
        <w:pStyle w:val="ListBullet"/>
      </w:pPr>
      <w:r>
        <w:t>Handles multiple audio channels</w:t>
      </w:r>
    </w:p>
    <w:p>
      <w:pPr>
        <w:pStyle w:val="ListBullet"/>
      </w:pPr>
      <w:r>
        <w:t>Stores extracted audio temporarily</w:t>
      </w:r>
    </w:p>
    <w:p>
      <w:pPr>
        <w:pStyle w:val="Heading3"/>
      </w:pPr>
      <w:r>
        <w:t>Speech-to-Text Module (Whisper)</w:t>
      </w:r>
    </w:p>
    <w:p>
      <w:pPr>
        <w:pStyle w:val="ListBullet"/>
      </w:pPr>
      <w:r>
        <w:t>Processes audio using Whisper model</w:t>
      </w:r>
    </w:p>
    <w:p>
      <w:pPr>
        <w:pStyle w:val="ListBullet"/>
      </w:pPr>
      <w:r>
        <w:t>Generates timestamped transcripts</w:t>
      </w:r>
    </w:p>
    <w:p>
      <w:pPr>
        <w:pStyle w:val="ListBullet"/>
      </w:pPr>
      <w:r>
        <w:t>Handles speaker diarization</w:t>
      </w:r>
    </w:p>
    <w:p>
      <w:pPr>
        <w:pStyle w:val="ListBullet"/>
      </w:pPr>
      <w:r>
        <w:t>Stores transcript with timing information</w:t>
      </w:r>
    </w:p>
    <w:p>
      <w:pPr>
        <w:pStyle w:val="ListBullet"/>
      </w:pPr>
      <w:r>
        <w:t>Provides word-level confidence scores</w:t>
      </w:r>
    </w:p>
    <w:p>
      <w:pPr>
        <w:pStyle w:val="Heading3"/>
      </w:pPr>
      <w:r>
        <w:t>NLP Summarization Module</w:t>
      </w:r>
    </w:p>
    <w:p>
      <w:pPr>
        <w:pStyle w:val="ListBullet"/>
      </w:pPr>
      <w:r>
        <w:t>Analyzes transcript using LLM</w:t>
      </w:r>
    </w:p>
    <w:p>
      <w:pPr>
        <w:pStyle w:val="ListBullet"/>
      </w:pPr>
      <w:r>
        <w:t>Generates abstractive summary</w:t>
      </w:r>
    </w:p>
    <w:p>
      <w:pPr>
        <w:pStyle w:val="ListBullet"/>
      </w:pPr>
      <w:r>
        <w:t>Identifies key concepts and topics</w:t>
      </w:r>
    </w:p>
    <w:p>
      <w:pPr>
        <w:pStyle w:val="ListBullet"/>
      </w:pPr>
      <w:r>
        <w:t>Creates topic-wise segmentation</w:t>
      </w:r>
    </w:p>
    <w:p>
      <w:pPr>
        <w:pStyle w:val="ListBullet"/>
      </w:pPr>
      <w:r>
        <w:t>Extracts learning objectives</w:t>
      </w:r>
    </w:p>
    <w:p>
      <w:pPr>
        <w:pStyle w:val="Heading3"/>
      </w:pPr>
      <w:r>
        <w:t>Highlight Detection Module</w:t>
      </w:r>
    </w:p>
    <w:p>
      <w:pPr>
        <w:pStyle w:val="ListBullet"/>
      </w:pPr>
      <w:r>
        <w:t>Identifies important segments using NLP</w:t>
      </w:r>
    </w:p>
    <w:p>
      <w:pPr>
        <w:pStyle w:val="ListBullet"/>
      </w:pPr>
      <w:r>
        <w:t>Scores segments based on educational value</w:t>
      </w:r>
    </w:p>
    <w:p>
      <w:pPr>
        <w:pStyle w:val="ListBullet"/>
      </w:pPr>
      <w:r>
        <w:t>Detects transitions and topic changes</w:t>
      </w:r>
    </w:p>
    <w:p>
      <w:pPr>
        <w:pStyle w:val="ListBullet"/>
      </w:pPr>
      <w:r>
        <w:t>Marks emphasis points (repetition, slow speech)</w:t>
      </w:r>
    </w:p>
    <w:p>
      <w:pPr>
        <w:pStyle w:val="ListBullet"/>
      </w:pPr>
      <w:r>
        <w:t>Creates timestamp markers</w:t>
      </w:r>
    </w:p>
    <w:p>
      <w:pPr>
        <w:pStyle w:val="Heading3"/>
      </w:pPr>
      <w:r>
        <w:t>Clip Generation Module</w:t>
      </w:r>
    </w:p>
    <w:p>
      <w:pPr>
        <w:pStyle w:val="ListBullet"/>
      </w:pPr>
      <w:r>
        <w:t>Uses FFmpeg for video cutting</w:t>
      </w:r>
    </w:p>
    <w:p>
      <w:pPr>
        <w:pStyle w:val="ListBullet"/>
      </w:pPr>
      <w:r>
        <w:t>Creates clips based on timestamps</w:t>
      </w:r>
    </w:p>
    <w:p>
      <w:pPr>
        <w:pStyle w:val="ListBullet"/>
      </w:pPr>
      <w:r>
        <w:t>Adds subtitles to clips</w:t>
      </w:r>
    </w:p>
    <w:p>
      <w:pPr>
        <w:pStyle w:val="ListBullet"/>
      </w:pPr>
      <w:r>
        <w:t>Generates thumbnails</w:t>
      </w:r>
    </w:p>
    <w:p>
      <w:pPr>
        <w:pStyle w:val="ListBullet"/>
      </w:pPr>
      <w:r>
        <w:t>Optimizes for different platforms</w:t>
      </w:r>
    </w:p>
    <w:p>
      <w:pPr>
        <w:pStyle w:val="Heading3"/>
      </w:pPr>
      <w:r>
        <w:t>Analytics Engine</w:t>
      </w:r>
    </w:p>
    <w:p>
      <w:pPr>
        <w:pStyle w:val="ListBullet"/>
      </w:pPr>
      <w:r>
        <w:t>Tracks video views and completion rates</w:t>
      </w:r>
    </w:p>
    <w:p>
      <w:pPr>
        <w:pStyle w:val="ListBullet"/>
      </w:pPr>
      <w:r>
        <w:t>Monitors clip engagement</w:t>
      </w:r>
    </w:p>
    <w:p>
      <w:pPr>
        <w:pStyle w:val="ListBullet"/>
      </w:pPr>
      <w:r>
        <w:t>Generates learning progress reports</w:t>
      </w:r>
    </w:p>
    <w:p>
      <w:pPr>
        <w:pStyle w:val="ListBullet"/>
      </w:pPr>
      <w:r>
        <w:t>Provides topic-wise analytics</w:t>
      </w:r>
    </w:p>
    <w:p>
      <w:pPr>
        <w:pStyle w:val="ListBullet"/>
      </w:pPr>
      <w:r>
        <w:t>Creates educator dashboards</w:t>
      </w:r>
    </w:p>
    <w:p>
      <w:pPr>
        <w:pStyle w:val="Heading3"/>
      </w:pPr>
      <w:r>
        <w:t>User Management Module</w:t>
      </w:r>
    </w:p>
    <w:p>
      <w:pPr>
        <w:pStyle w:val="ListBullet"/>
      </w:pPr>
      <w:r>
        <w:t>Handles registration and authentication</w:t>
      </w:r>
    </w:p>
    <w:p>
      <w:pPr>
        <w:pStyle w:val="ListBullet"/>
      </w:pPr>
      <w:r>
        <w:t>Manages user roles (educator/student)</w:t>
      </w:r>
    </w:p>
    <w:p>
      <w:pPr>
        <w:pStyle w:val="ListBullet"/>
      </w:pPr>
      <w:r>
        <w:t>Stores user preferences</w:t>
      </w:r>
    </w:p>
    <w:p>
      <w:pPr>
        <w:pStyle w:val="ListBullet"/>
      </w:pPr>
      <w:r>
        <w:t>Tracks user activity</w:t>
      </w:r>
    </w:p>
    <w:p>
      <w:pPr>
        <w:pStyle w:val="Heading2"/>
      </w:pPr>
      <w:r>
        <w:t>2.3 Data Flow</w:t>
      </w:r>
    </w:p>
    <w:p>
      <w:r>
        <w:t>Step 1: Video Upload</w:t>
        <w:br/>
        <w:t>• User uploads video through frontend</w:t>
        <w:br/>
        <w:t>• Frontend sends video to backend API</w:t>
        <w:br/>
        <w:t>• Backend validates and stores video</w:t>
        <w:br/>
        <w:t>• Returns video ID to frontend</w:t>
        <w:br/>
        <w:br/>
        <w:t>Step 2: Processing Initiation</w:t>
        <w:br/>
        <w:t>• Backend triggers processing pipeline</w:t>
        <w:br/>
        <w:t>• Creates processing job in database</w:t>
        <w:br/>
        <w:t>• Sends acknowledgment to frontend</w:t>
        <w:br/>
        <w:t>• Updates status to "Processing"</w:t>
        <w:br/>
        <w:br/>
        <w:t>Step 3: Audio Extraction</w:t>
        <w:br/>
        <w:t>• FFmpeg extracts audio from video</w:t>
        <w:br/>
        <w:t>• Audio converted to required format</w:t>
        <w:br/>
        <w:t>• Temporary audio file created</w:t>
        <w:br/>
        <w:t>• Status updated to "Transcribing"</w:t>
        <w:br/>
        <w:br/>
        <w:t>Step 4: Transcription</w:t>
        <w:br/>
        <w:t>• Audio sent to Whisper API</w:t>
        <w:br/>
        <w:t>• Receives timestamped transcript</w:t>
        <w:br/>
        <w:t>• Transcript stored in database</w:t>
        <w:br/>
        <w:t>• Status updated to "Analyzing"</w:t>
        <w:br/>
        <w:br/>
        <w:t>Step 5: AI Analysis</w:t>
        <w:br/>
        <w:t>• Transcript sent to LLM for summarization</w:t>
        <w:br/>
        <w:t>• NLP algorithms detect highlights</w:t>
        <w:br/>
        <w:t>• Key topics identified</w:t>
        <w:br/>
        <w:t>• Results stored in database</w:t>
        <w:br/>
        <w:t>• Status updated to "Generating Clips"</w:t>
        <w:br/>
        <w:br/>
        <w:t>Step 6: Clip Generation</w:t>
        <w:br/>
        <w:t>• FFmpeg cuts video based on timestamps</w:t>
        <w:br/>
        <w:t>• Subtitles added to clips</w:t>
        <w:br/>
        <w:t>• Thumbnails generated</w:t>
        <w:br/>
        <w:t>• Clips stored in file system</w:t>
        <w:br/>
        <w:t>• Status updated to "Complete"</w:t>
        <w:br/>
        <w:br/>
        <w:t>Step 7: Results Delivery</w:t>
        <w:br/>
        <w:t>• Frontend polls for completion</w:t>
        <w:br/>
        <w:t>• Retrieves results via API</w:t>
        <w:br/>
        <w:t>• Displays summaries and clips</w:t>
        <w:br/>
        <w:t>• Enables download options</w:t>
      </w:r>
    </w:p>
    <w:p>
      <w:r>
        <w:br w:type="page"/>
      </w:r>
    </w:p>
    <w:p>
      <w:pPr>
        <w:pStyle w:val="Heading1"/>
      </w:pPr>
      <w:r>
        <w:t>3. AI Workflow</w:t>
      </w:r>
    </w:p>
    <w:p>
      <w:pPr>
        <w:pStyle w:val="Heading2"/>
      </w:pPr>
      <w:r>
        <w:t>3.1 Overview</w:t>
      </w:r>
    </w:p>
    <w:p>
      <w:r>
        <w:t xml:space="preserve">The AI workflow in EduClip AI combines multiple AI technologies to transform raw educational videos into </w:t>
        <w:br/>
        <w:t xml:space="preserve">structured, accessible learning materials. The workflow leverages state-of-the-art models for speech </w:t>
        <w:br/>
        <w:t>recognition, natural language understanding, and intelligent content extraction.</w:t>
      </w:r>
    </w:p>
    <w:p>
      <w:pPr>
        <w:pStyle w:val="Heading2"/>
      </w:pPr>
      <w:r>
        <w:t>3.2 Why Speech-to-Text is Required</w:t>
      </w:r>
    </w:p>
    <w:p>
      <w:r>
        <w:t>Speech-to-Text (STT) conversion is the foundational step in our AI pipeline for several critical reasons:</w:t>
        <w:br/>
        <w:br/>
        <w:t>Content Accessibility: Text transcripts make educational content accessible to:</w:t>
        <w:br/>
        <w:t>• Deaf and hard-of-hearing students</w:t>
        <w:br/>
        <w:t>• Non-native speakers who read better than they listen</w:t>
        <w:br/>
        <w:t>• Students in sound-sensitive environments</w:t>
        <w:br/>
        <w:br/>
        <w:t>Searchability: Text enables:</w:t>
        <w:br/>
        <w:t>• Keyword-based search within videos</w:t>
        <w:br/>
        <w:t>• Quick navigation to specific topics</w:t>
        <w:br/>
        <w:t>• Building searchable knowledge bases</w:t>
        <w:br/>
        <w:br/>
        <w:t>Further AI Processing: Transcripts are essential for:</w:t>
        <w:br/>
        <w:t>• NLP-based summarization</w:t>
        <w:br/>
        <w:t>• Topic identification and segmentation</w:t>
        <w:br/>
        <w:t>• Sentiment and emphasis analysis</w:t>
        <w:br/>
        <w:t>• Question-answer pair generation</w:t>
        <w:br/>
        <w:br/>
        <w:t>Multilingual Support: Text can be:</w:t>
        <w:br/>
        <w:t>• Translated to multiple languages</w:t>
        <w:br/>
        <w:t>• Used for creating subtitles</w:t>
        <w:br/>
        <w:t>• Processed for regional accents</w:t>
        <w:br/>
        <w:br/>
        <w:t>Learning Enhancement:</w:t>
        <w:br/>
        <w:t>• Students can read along with videos</w:t>
        <w:br/>
        <w:t>• Enables note-taking and highlighting</w:t>
        <w:br/>
        <w:t>• Supports different learning styles</w:t>
      </w:r>
    </w:p>
    <w:p>
      <w:pPr>
        <w:pStyle w:val="Heading2"/>
      </w:pPr>
      <w:r>
        <w:t>3.3 How NLP Summarization Works</w:t>
      </w:r>
    </w:p>
    <w:p>
      <w:r>
        <w:t>Our NLP summarization process uses advanced Large Language Models (LLMs) through a multi-step approach:</w:t>
        <w:br/>
        <w:br/>
        <w:t>Step 1: Text Preprocessing</w:t>
        <w:br/>
        <w:t>• Clean transcript by removing filler words (um, uh, like)</w:t>
        <w:br/>
        <w:t>• Correct obvious transcription errors</w:t>
        <w:br/>
        <w:t>• Segment text into logical chunks</w:t>
        <w:br/>
        <w:t>• Preserve important metadata (timestamps, speaker)</w:t>
        <w:br/>
        <w:br/>
        <w:t>Step 2: Semantic Analysis</w:t>
        <w:br/>
        <w:t>• Identify main topics using topic modeling</w:t>
        <w:br/>
        <w:t>• Extract key entities (concepts, definitions, examples)</w:t>
        <w:br/>
        <w:t>• Recognize structural elements (introduction, main points, conclusion)</w:t>
        <w:br/>
        <w:t>• Map relationships between concepts</w:t>
        <w:br/>
        <w:br/>
        <w:t>Step 3: Prompt Engineering for LLM</w:t>
        <w:br/>
        <w:t>We use carefully crafted prompts such as:</w:t>
        <w:br/>
        <w:br/>
        <w:t>"Analyze the following educational transcript and provide:</w:t>
        <w:br/>
        <w:t>1. A concise summary (200-300 words)</w:t>
        <w:br/>
        <w:t>2. Key learning objectives (5-7 points)</w:t>
        <w:br/>
        <w:t>3. Main topics covered with timestamps</w:t>
        <w:br/>
        <w:t>4. Important definitions and concepts</w:t>
        <w:br/>
        <w:t>5. Examples and case studies mentioned</w:t>
        <w:br/>
        <w:br/>
        <w:t>Transcript: [TRANSCRIPT TEXT]</w:t>
        <w:br/>
        <w:br/>
        <w:t>Format your response in JSON for easy parsing."</w:t>
        <w:br/>
        <w:br/>
        <w:t>Step 4: Abstractive Summarization</w:t>
        <w:br/>
        <w:t>• LLM generates human-like summary</w:t>
        <w:br/>
        <w:t>• Maintains educational context</w:t>
        <w:br/>
        <w:t>• Preserves technical accuracy</w:t>
        <w:br/>
        <w:t>• Includes relevant examples</w:t>
        <w:br/>
        <w:br/>
        <w:t>Step 5: Post-processing</w:t>
        <w:br/>
        <w:t>• Validate summary coherence</w:t>
        <w:br/>
        <w:t>• Add back timestamp references</w:t>
        <w:br/>
        <w:t>• Format for display</w:t>
        <w:br/>
        <w:t>• Generate multiple summary lengths (short, medium, detailed)</w:t>
        <w:br/>
        <w:br/>
        <w:t>Advantages over Extractive Summarization:</w:t>
        <w:br/>
        <w:t>• More natural and readable summaries</w:t>
        <w:br/>
        <w:t>• Better context understanding</w:t>
        <w:br/>
        <w:t>• Handles complex educational concepts</w:t>
        <w:br/>
        <w:t>• Generates learning-optimized content</w:t>
      </w:r>
    </w:p>
    <w:p>
      <w:pPr>
        <w:pStyle w:val="Heading2"/>
      </w:pPr>
      <w:r>
        <w:t>3.4 How Key Moments are Detected</w:t>
      </w:r>
    </w:p>
    <w:p>
      <w:r>
        <w:t>Key moment detection combines NLP analysis with educational content heuristics:</w:t>
        <w:br/>
        <w:br/>
        <w:t>Technique 1: Linguistic Markers</w:t>
        <w:br/>
        <w:t>• Introduction phrases: "The main point is...", "It's important to note..."</w:t>
        <w:br/>
        <w:t>• Emphasis words: "critical", "essential", "key concept"</w:t>
        <w:br/>
        <w:t>• Transition phrases: "Moving on to...", "Now let's discuss..."</w:t>
        <w:br/>
        <w:t>• Summary phrases: "In conclusion...", "To summarize..."</w:t>
        <w:br/>
        <w:br/>
        <w:t>Technique 2: Repetition Analysis</w:t>
        <w:br/>
        <w:t>• Concepts mentioned multiple times indicate importance</w:t>
        <w:br/>
        <w:t>• Professor reemphasizing points</w:t>
        <w:br/>
        <w:t>• Examples repeated for clarity</w:t>
        <w:br/>
        <w:br/>
        <w:t>Technique 3: Structural Analysis</w:t>
        <w:br/>
        <w:t>• Topic changes in transcript</w:t>
        <w:br/>
        <w:t>• Questions posed by educator</w:t>
        <w:br/>
        <w:t>• Definitions and formulas</w:t>
        <w:br/>
        <w:t>• Case studies and examples</w:t>
        <w:br/>
        <w:br/>
        <w:t>Technique 4: Semantic Importance Scoring</w:t>
        <w:br/>
        <w:t>For each segment (30-second chunks):</w:t>
        <w:br/>
        <w:t>• Calculate TF-IDF scores for terms</w:t>
        <w:br/>
        <w:t>• Identify domain-specific keywords</w:t>
        <w:br/>
        <w:t>• Measure information density</w:t>
        <w:br/>
        <w:t>• Score based on educational value</w:t>
        <w:br/>
        <w:br/>
        <w:t>Technique 5: Engagement Indicators</w:t>
        <w:br/>
        <w:t>• Speech pace (slower = emphasis)</w:t>
        <w:br/>
        <w:t>• Pauses before important points</w:t>
        <w:br/>
        <w:t>• Rhetorical questions</w:t>
        <w:br/>
        <w:t>• Direct addresses to audience</w:t>
        <w:br/>
        <w:br/>
        <w:t>Scoring Algorithm:</w:t>
        <w:br/>
        <w:t>importance_score = (</w:t>
        <w:br/>
        <w:t xml:space="preserve">    0.3 * linguistic_marker_score +</w:t>
        <w:br/>
        <w:t xml:space="preserve">    0.2 * repetition_score +</w:t>
        <w:br/>
        <w:t xml:space="preserve">    0.2 * semantic_score +</w:t>
        <w:br/>
        <w:t xml:space="preserve">    0.15 * structural_score +</w:t>
        <w:br/>
        <w:t xml:space="preserve">    0.15 * engagement_score</w:t>
        <w:br/>
        <w:t>)</w:t>
        <w:br/>
        <w:br/>
        <w:t>Segments with scores above threshold (e.g., 0.7) are marked as key moments.</w:t>
      </w:r>
    </w:p>
    <w:p>
      <w:pPr>
        <w:pStyle w:val="Heading2"/>
      </w:pPr>
      <w:r>
        <w:t>3.5 How Short Clips are Generated</w:t>
      </w:r>
    </w:p>
    <w:p>
      <w:r>
        <w:t>Smart clip generation follows a systematic approach:</w:t>
        <w:br/>
        <w:br/>
        <w:t>Step 1: Clip Identification</w:t>
        <w:br/>
        <w:t>• Use key moments from detection algorithm</w:t>
        <w:br/>
        <w:t>• Ensure minimum clip length (30 seconds)</w:t>
        <w:br/>
        <w:t>• Maximum clip length (3 minutes)</w:t>
        <w:br/>
        <w:t>• Include context before and after key moment</w:t>
        <w:br/>
        <w:br/>
        <w:t>Step 2: Boundary Refinement</w:t>
        <w:br/>
        <w:t>• Extend to complete sentences</w:t>
        <w:br/>
        <w:t>• Include full examples or demonstrations</w:t>
        <w:br/>
        <w:t>• Avoid cutting mid-concept</w:t>
        <w:br/>
        <w:t>• Ensure standalone comprehensibility</w:t>
        <w:br/>
        <w:br/>
        <w:t>Step 3: Technical Cutting</w:t>
        <w:br/>
        <w:t>Using FFmpeg:</w:t>
        <w:br/>
        <w:t>• Identify exact timestamps</w:t>
        <w:br/>
        <w:t>• Cut at keyframes for clean edits</w:t>
        <w:br/>
        <w:t>• Preserve video quality</w:t>
        <w:br/>
        <w:t>• Maintain audio sync</w:t>
        <w:br/>
        <w:br/>
        <w:t>Step 4: Enhancement</w:t>
        <w:br/>
        <w:t>• Add subtitles to clips</w:t>
        <w:br/>
        <w:t>• Generate engaging thumbnail</w:t>
        <w:br/>
        <w:t>• Add intro/outro cards (optional)</w:t>
        <w:br/>
        <w:t>• Optimize for platform (YouTube Shorts, Instagram Reels)</w:t>
        <w:br/>
        <w:br/>
        <w:t>Step 5: Metadata Addition</w:t>
        <w:br/>
        <w:t>• Title based on topic</w:t>
        <w:br/>
        <w:t>• Description from summary</w:t>
        <w:br/>
        <w:t>• Tags from keywords</w:t>
        <w:br/>
        <w:t>• Timestamp reference to original</w:t>
        <w:br/>
        <w:br/>
        <w:t>Example FFmpeg Command:</w:t>
        <w:br/>
        <w:t>ffmpeg -i input.mp4 -ss 00:05:23 -to 00:07:45 -c copy -map 0 clip1.mp4</w:t>
        <w:br/>
        <w:br/>
        <w:t>Multiple clips are generated per video, each focused on a specific topic or concept.</w:t>
      </w:r>
    </w:p>
    <w:p>
      <w:pPr>
        <w:pStyle w:val="Heading2"/>
      </w:pPr>
      <w:r>
        <w:t>3.6 How Learning Insights are Derived</w:t>
      </w:r>
    </w:p>
    <w:p>
      <w:r>
        <w:t>Learning insights combine AI analysis with user interaction data:</w:t>
        <w:br/>
        <w:br/>
        <w:t>Content Analysis Insights:</w:t>
        <w:br/>
        <w:t>• Complexity score based on vocabulary and concept density</w:t>
        <w:br/>
        <w:t>• Prerequisite knowledge requirements</w:t>
        <w:br/>
        <w:t>• Topic coverage and depth</w:t>
        <w:br/>
        <w:t>• Practical vs theoretical content ratio</w:t>
        <w:br/>
        <w:br/>
        <w:t>Engagement Metrics:</w:t>
        <w:br/>
        <w:t>• Video completion rates</w:t>
        <w:br/>
        <w:t>• Clip views and shares</w:t>
        <w:br/>
        <w:t>• Rewatched segments</w:t>
        <w:br/>
        <w:t>• Drop-off points</w:t>
        <w:br/>
        <w:br/>
        <w:t>Learning Progress Tracking:</w:t>
        <w:br/>
        <w:t>• Topics covered by student</w:t>
        <w:br/>
        <w:t>• Time spent on each topic</w:t>
        <w:br/>
        <w:t>• Quiz performance on clip content</w:t>
        <w:br/>
        <w:t>• Revisit patterns</w:t>
        <w:br/>
        <w:br/>
        <w:t>Personalization:</w:t>
        <w:br/>
        <w:t>• Recommended clips based on learning gaps</w:t>
        <w:br/>
        <w:t>• Difficulty-appropriate content</w:t>
        <w:br/>
        <w:t>• Learning style preferences (visual, theoretical, example-based)</w:t>
        <w:br/>
        <w:br/>
        <w:t>Educator Insights:</w:t>
        <w:br/>
        <w:t>• Most engaging content segments</w:t>
        <w:br/>
        <w:t>• Topics needing more explanation</w:t>
        <w:br/>
        <w:t>• Optimal lecture length</w:t>
        <w:br/>
        <w:t>• Student comprehension patterns</w:t>
        <w:br/>
        <w:br/>
        <w:t>Predictive Analytics:</w:t>
        <w:br/>
        <w:t>• Predict student performance</w:t>
        <w:br/>
        <w:t>• Identify at-risk students</w:t>
        <w:br/>
        <w:t>• Recommend remedial content</w:t>
        <w:br/>
        <w:t>• Suggest optimal study sequences</w:t>
        <w:br/>
        <w:br/>
        <w:t>All insights are presented through interactive dashboards with visualizations.</w:t>
      </w:r>
    </w:p>
    <w:p>
      <w:r>
        <w:br w:type="page"/>
      </w:r>
    </w:p>
    <w:p>
      <w:pPr>
        <w:pStyle w:val="Heading1"/>
      </w:pPr>
      <w:r>
        <w:t>4. Speech-to-Text Module (Whisper)</w:t>
      </w:r>
    </w:p>
    <w:p>
      <w:pPr>
        <w:pStyle w:val="Heading2"/>
      </w:pPr>
      <w:r>
        <w:t>4.1 Overview</w:t>
      </w:r>
    </w:p>
    <w:p>
      <w:r>
        <w:t xml:space="preserve">OpenAI's Whisper is a robust automatic speech recognition (ASR) system trained on 680,000 hours of </w:t>
        <w:br/>
        <w:t>multilingual and multitask supervised data. For EduClip AI, we use Whisper for its:</w:t>
        <w:br/>
        <w:br/>
        <w:t>• High accuracy on educational content</w:t>
        <w:br/>
        <w:t>• Support for technical terminology</w:t>
        <w:br/>
        <w:t>• Timestamp generation</w:t>
        <w:br/>
        <w:t>• Noise robustness</w:t>
        <w:br/>
        <w:t>• No internet requirement (can run locally)</w:t>
      </w:r>
    </w:p>
    <w:p>
      <w:pPr>
        <w:pStyle w:val="Heading2"/>
      </w:pPr>
      <w:r>
        <w:t>4.2 Implementation Plan</w:t>
      </w:r>
    </w:p>
    <w:p>
      <w:r>
        <w:t>Step 1: Environment Setup</w:t>
        <w:br/>
        <w:t>Install required dependencies:</w:t>
        <w:br/>
        <w:t>• whisper (pip install openai-whisper)</w:t>
        <w:br/>
        <w:t>• ffmpeg-python</w:t>
        <w:br/>
        <w:t>• torch (for model inference)</w:t>
        <w:br/>
        <w:br/>
        <w:t>Step 2: Audio Extraction</w:t>
        <w:br/>
        <w:t>Extract audio from video using FFmpeg</w:t>
        <w:br/>
        <w:br/>
        <w:t>Step 3: Model Loading</w:t>
        <w:br/>
        <w:t>Load appropriate Whisper model (base, small, medium, large)</w:t>
        <w:br/>
        <w:br/>
        <w:t>Step 4: Transcription</w:t>
        <w:br/>
        <w:t>Process audio through Whisper</w:t>
        <w:br/>
        <w:br/>
        <w:t>Step 5: Post-processing</w:t>
        <w:br/>
        <w:t>Format output with timestamps and confidence scores</w:t>
        <w:br/>
        <w:br/>
        <w:t>Step 6: Storage</w:t>
        <w:br/>
        <w:t>Save transcript to database with metadata</w:t>
      </w:r>
    </w:p>
    <w:p>
      <w:pPr>
        <w:pStyle w:val="Heading2"/>
      </w:pPr>
      <w:r>
        <w:t>4.3 Code Implementation</w:t>
      </w:r>
    </w:p>
    <w:p>
      <w:pPr>
        <w:ind w:left="720"/>
      </w:pPr>
      <w:r>
        <w:rPr>
          <w:rFonts w:ascii="Courier New" w:hAnsi="Courier New"/>
        </w:rPr>
        <w:br/>
        <w:t>import whisper</w:t>
        <w:br/>
        <w:t>import ffmpeg</w:t>
        <w:br/>
        <w:t>import json</w:t>
        <w:br/>
        <w:t>from pathlib import Path</w:t>
        <w:br/>
        <w:t>from typing import Dict, List</w:t>
        <w:br/>
        <w:t>import logging</w:t>
        <w:br/>
        <w:br/>
        <w:t>class WhisperTranscriber:</w:t>
        <w:br/>
        <w:t xml:space="preserve">    """</w:t>
        <w:br/>
        <w:t xml:space="preserve">    Speech-to-Text using OpenAI Whisper</w:t>
        <w:br/>
        <w:t xml:space="preserve">    Extracts audio and generates timestamped transcripts</w:t>
        <w:br/>
        <w:t xml:space="preserve">    """</w:t>
        <w:br/>
        <w:t xml:space="preserve">    </w:t>
        <w:br/>
        <w:t xml:space="preserve">    def __init__(self, model_size: str = "base"):</w:t>
        <w:br/>
        <w:t xml:space="preserve">        """</w:t>
        <w:br/>
        <w:t xml:space="preserve">        Initialize Whisper model</w:t>
        <w:br/>
        <w:t xml:space="preserve">        </w:t>
        <w:br/>
        <w:t xml:space="preserve">        Args:</w:t>
        <w:br/>
        <w:t xml:space="preserve">            model_size: tiny, base, small, medium, large</w:t>
        <w:br/>
        <w:t xml:space="preserve">        """</w:t>
        <w:br/>
        <w:t xml:space="preserve">        self.logger = logging.getLogger(__name__)</w:t>
        <w:br/>
        <w:t xml:space="preserve">        self.model = whisper.load_model(model_size)</w:t>
        <w:br/>
        <w:t xml:space="preserve">        self.logger.info(f"Loaded Whisper {model_size} model")</w:t>
        <w:br/>
        <w:t xml:space="preserve">        </w:t>
        <w:br/>
        <w:t xml:space="preserve">    def extract_audio(self, video_path: str, audio_path: str) -&gt; bool:</w:t>
        <w:br/>
        <w:t xml:space="preserve">        """</w:t>
        <w:br/>
        <w:t xml:space="preserve">        Extract audio from video file using FFmpeg</w:t>
        <w:br/>
        <w:t xml:space="preserve">        </w:t>
        <w:br/>
        <w:t xml:space="preserve">        Args:</w:t>
        <w:br/>
        <w:t xml:space="preserve">            video_path: Path to input video</w:t>
        <w:br/>
        <w:t xml:space="preserve">            audio_path: Path to save extracted audio</w:t>
        <w:br/>
        <w:t xml:space="preserve">            </w:t>
        <w:br/>
        <w:t xml:space="preserve">        Returns:</w:t>
        <w:br/>
        <w:t xml:space="preserve">            True if successful, False otherwise</w:t>
        <w:br/>
        <w:t xml:space="preserve">        """</w:t>
        <w:br/>
        <w:t xml:space="preserve">        try:</w:t>
        <w:br/>
        <w:t xml:space="preserve">            (</w:t>
        <w:br/>
        <w:t xml:space="preserve">                ffmpeg</w:t>
        <w:br/>
        <w:t xml:space="preserve">                .input(video_path)</w:t>
        <w:br/>
        <w:t xml:space="preserve">                .output(audio_path, acodec='pcm_s16le', ac=1, ar='16000')</w:t>
        <w:br/>
        <w:t xml:space="preserve">                .overwrite_output()</w:t>
        <w:br/>
        <w:t xml:space="preserve">                .run(quiet=True)</w:t>
        <w:br/>
        <w:t xml:space="preserve">            )</w:t>
        <w:br/>
        <w:t xml:space="preserve">            self.logger.info(f"Audio extracted: {audio_path}")</w:t>
        <w:br/>
        <w:t xml:space="preserve">            return True</w:t>
        <w:br/>
        <w:t xml:space="preserve">        except ffmpeg.Error as e:</w:t>
        <w:br/>
        <w:t xml:space="preserve">            self.logger.error(f"FFmpeg error: {e.stderr.decode()}")</w:t>
        <w:br/>
        <w:t xml:space="preserve">            return False</w:t>
        <w:br/>
        <w:t xml:space="preserve">            </w:t>
        <w:br/>
        <w:t xml:space="preserve">    def transcribe(self, audio_path: str, language: str = "en") -&gt; Dict:</w:t>
        <w:br/>
        <w:t xml:space="preserve">        """</w:t>
        <w:br/>
        <w:t xml:space="preserve">        Transcribe audio to text with timestamps</w:t>
        <w:br/>
        <w:t xml:space="preserve">        </w:t>
        <w:br/>
        <w:t xml:space="preserve">        Args:</w:t>
        <w:br/>
        <w:t xml:space="preserve">            audio_path: Path to audio file</w:t>
        <w:br/>
        <w:t xml:space="preserve">            language: Language code (en, es, fr, etc.)</w:t>
        <w:br/>
        <w:t xml:space="preserve">            </w:t>
        <w:br/>
        <w:t xml:space="preserve">        Returns:</w:t>
        <w:br/>
        <w:t xml:space="preserve">            Dictionary with transcript, segments, and metadata</w:t>
        <w:br/>
        <w:t xml:space="preserve">        """</w:t>
        <w:br/>
        <w:t xml:space="preserve">        try:</w:t>
        <w:br/>
        <w:t xml:space="preserve">            self.logger.info(f"Starting transcription: {audio_path}")</w:t>
        <w:br/>
        <w:t xml:space="preserve">            </w:t>
        <w:br/>
        <w:t xml:space="preserve">            # Transcribe with Whisper</w:t>
        <w:br/>
        <w:t xml:space="preserve">            result = self.model.transcribe(</w:t>
        <w:br/>
        <w:t xml:space="preserve">                audio_path,</w:t>
        <w:br/>
        <w:t xml:space="preserve">                language=language,</w:t>
        <w:br/>
        <w:t xml:space="preserve">                task="transcribe",</w:t>
        <w:br/>
        <w:t xml:space="preserve">                word_timestamps=True,</w:t>
        <w:br/>
        <w:t xml:space="preserve">                verbose=False</w:t>
        <w:br/>
        <w:t xml:space="preserve">            )</w:t>
        <w:br/>
        <w:t xml:space="preserve">            </w:t>
        <w:br/>
        <w:t xml:space="preserve">            # Format output</w:t>
        <w:br/>
        <w:t xml:space="preserve">            transcript_data = {</w:t>
        <w:br/>
        <w:t xml:space="preserve">                "text": result["text"],</w:t>
        <w:br/>
        <w:t xml:space="preserve">                "language": result["language"],</w:t>
        <w:br/>
        <w:t xml:space="preserve">                "segments": self._format_segments(result["segments"]),</w:t>
        <w:br/>
        <w:t xml:space="preserve">                "duration": result["segments"][-1]["end"] if result["segments"] else 0</w:t>
        <w:br/>
        <w:t xml:space="preserve">            }</w:t>
        <w:br/>
        <w:t xml:space="preserve">            </w:t>
        <w:br/>
        <w:t xml:space="preserve">            self.logger.info(f"Transcription complete: {len(result['segments'])} segments")</w:t>
        <w:br/>
        <w:t xml:space="preserve">            return transcript_data</w:t>
        <w:br/>
        <w:t xml:space="preserve">            </w:t>
        <w:br/>
        <w:t xml:space="preserve">        except Exception as e:</w:t>
        <w:br/>
        <w:t xml:space="preserve">            self.logger.error(f"Transcription error: {str(e)}")</w:t>
        <w:br/>
        <w:t xml:space="preserve">            return None</w:t>
        <w:br/>
        <w:t xml:space="preserve">            </w:t>
        <w:br/>
        <w:t xml:space="preserve">    def _format_segments(self, segments: List) -&gt; List[Dict]:</w:t>
        <w:br/>
        <w:t xml:space="preserve">        """</w:t>
        <w:br/>
        <w:t xml:space="preserve">        Format transcript segments for database storage</w:t>
        <w:br/>
        <w:t xml:space="preserve">        </w:t>
        <w:br/>
        <w:t xml:space="preserve">        Args:</w:t>
        <w:br/>
        <w:t xml:space="preserve">            segments: Raw Whisper segments</w:t>
        <w:br/>
        <w:t xml:space="preserve">            </w:t>
        <w:br/>
        <w:t xml:space="preserve">        Returns:</w:t>
        <w:br/>
        <w:t xml:space="preserve">            Formatted segments with timing and confidence</w:t>
        <w:br/>
        <w:t xml:space="preserve">        """</w:t>
        <w:br/>
        <w:t xml:space="preserve">        formatted = []</w:t>
        <w:br/>
        <w:t xml:space="preserve">        for seg in segments:</w:t>
        <w:br/>
        <w:t xml:space="preserve">            formatted.append({</w:t>
        <w:br/>
        <w:t xml:space="preserve">                "id": seg["id"],</w:t>
        <w:br/>
        <w:t xml:space="preserve">                "start": seg["start"],</w:t>
        <w:br/>
        <w:t xml:space="preserve">                "end": seg["end"],</w:t>
        <w:br/>
        <w:t xml:space="preserve">                "text": seg["text"].strip(),</w:t>
        <w:br/>
        <w:t xml:space="preserve">                "confidence": seg.get("avg_logprob", 0.0),</w:t>
        <w:br/>
        <w:t xml:space="preserve">                "words": seg.get("words", [])</w:t>
        <w:br/>
        <w:t xml:space="preserve">            })</w:t>
        <w:br/>
        <w:t xml:space="preserve">        return formatted</w:t>
        <w:br/>
        <w:t xml:space="preserve">        </w:t>
        <w:br/>
        <w:t xml:space="preserve">    def save_transcript(self, transcript_data: Dict, output_path: str):</w:t>
        <w:br/>
        <w:t xml:space="preserve">        """</w:t>
        <w:br/>
        <w:t xml:space="preserve">        Save transcript to JSON file</w:t>
        <w:br/>
        <w:t xml:space="preserve">        </w:t>
        <w:br/>
        <w:t xml:space="preserve">        Args:</w:t>
        <w:br/>
        <w:t xml:space="preserve">            transcript_data: Transcript dictionary</w:t>
        <w:br/>
        <w:t xml:space="preserve">            output_path: Path to save JSON</w:t>
        <w:br/>
        <w:t xml:space="preserve">        """</w:t>
        <w:br/>
        <w:t xml:space="preserve">        with open(output_path, 'w', encoding='utf-8') as f:</w:t>
        <w:br/>
        <w:t xml:space="preserve">            json.dump(transcript_data, f, indent=2, ensure_ascii=False)</w:t>
        <w:br/>
        <w:t xml:space="preserve">        self.logger.info(f"Transcript saved: {output_path}")</w:t>
        <w:br/>
        <w:t xml:space="preserve">        </w:t>
        <w:br/>
        <w:t xml:space="preserve">    def process_video(self, video_path: str, output_dir: str) -&gt; Dict:</w:t>
        <w:br/>
        <w:t xml:space="preserve">        """</w:t>
        <w:br/>
        <w:t xml:space="preserve">        Complete pipeline: extract audio and transcribe</w:t>
        <w:br/>
        <w:t xml:space="preserve">        </w:t>
        <w:br/>
        <w:t xml:space="preserve">        Args:</w:t>
        <w:br/>
        <w:t xml:space="preserve">            video_path: Input video file</w:t>
        <w:br/>
        <w:t xml:space="preserve">            output_dir: Directory for outputs</w:t>
        <w:br/>
        <w:t xml:space="preserve">            </w:t>
        <w:br/>
        <w:t xml:space="preserve">        Returns:</w:t>
        <w:br/>
        <w:t xml:space="preserve">            Transcript data dictionary</w:t>
        <w:br/>
        <w:t xml:space="preserve">        """</w:t>
        <w:br/>
        <w:t xml:space="preserve">        # Create output directory</w:t>
        <w:br/>
        <w:t xml:space="preserve">        Path(output_dir).mkdir(parents=True, exist_ok=True)</w:t>
        <w:br/>
        <w:t xml:space="preserve">        </w:t>
        <w:br/>
        <w:t xml:space="preserve">        # File paths</w:t>
        <w:br/>
        <w:t xml:space="preserve">        video_name = Path(video_path).stem</w:t>
        <w:br/>
        <w:t xml:space="preserve">        audio_path = f"{output_dir}/{video_name}_audio.wav"</w:t>
        <w:br/>
        <w:t xml:space="preserve">        transcript_path = f"{output_dir}/{video_name}_transcript.json"</w:t>
        <w:br/>
        <w:t xml:space="preserve">        </w:t>
        <w:br/>
        <w:t xml:space="preserve">        # Step 1: Extract audio</w:t>
        <w:br/>
        <w:t xml:space="preserve">        if not self.extract_audio(video_path, audio_path):</w:t>
        <w:br/>
        <w:t xml:space="preserve">            return None</w:t>
        <w:br/>
        <w:t xml:space="preserve">            </w:t>
        <w:br/>
        <w:t xml:space="preserve">        # Step 2: Transcribe</w:t>
        <w:br/>
        <w:t xml:space="preserve">        transcript_data = self.transcribe(audio_path)</w:t>
        <w:br/>
        <w:t xml:space="preserve">        if not transcript_data:</w:t>
        <w:br/>
        <w:t xml:space="preserve">            return None</w:t>
        <w:br/>
        <w:t xml:space="preserve">            </w:t>
        <w:br/>
        <w:t xml:space="preserve">        # Step 3: Save results</w:t>
        <w:br/>
        <w:t xml:space="preserve">        self.save_transcript(transcript_data, transcript_path)</w:t>
        <w:br/>
        <w:t xml:space="preserve">        </w:t>
        <w:br/>
        <w:t xml:space="preserve">        # Clean up temporary audio file</w:t>
        <w:br/>
        <w:t xml:space="preserve">        Path(audio_path).unlink()</w:t>
        <w:br/>
        <w:t xml:space="preserve">        </w:t>
        <w:br/>
        <w:t xml:space="preserve">        return transcript_data</w:t>
        <w:br/>
        <w:br/>
        <w:br/>
        <w:t># Usage Example</w:t>
        <w:br/>
        <w:t>if __name__ == "__main__":</w:t>
        <w:br/>
        <w:t xml:space="preserve">    logging.basicConfig(level=logging.INFO)</w:t>
        <w:br/>
        <w:t xml:space="preserve">    </w:t>
        <w:br/>
        <w:t xml:space="preserve">    # Initialize transcriber</w:t>
        <w:br/>
        <w:t xml:space="preserve">    transcriber = WhisperTranscriber(model_size="base")</w:t>
        <w:br/>
        <w:t xml:space="preserve">    </w:t>
        <w:br/>
        <w:t xml:space="preserve">    # Process video</w:t>
        <w:br/>
        <w:t xml:space="preserve">    video_file = "lecture_video.mp4"</w:t>
        <w:br/>
        <w:t xml:space="preserve">    output_directory = "./transcripts"</w:t>
        <w:br/>
        <w:t xml:space="preserve">    </w:t>
        <w:br/>
        <w:t xml:space="preserve">    result = transcriber.process_video(video_file, output_directory)</w:t>
        <w:br/>
        <w:t xml:space="preserve">    </w:t>
        <w:br/>
        <w:t xml:space="preserve">    if result:</w:t>
        <w:br/>
        <w:t xml:space="preserve">        print("\nTranscription Summary:")</w:t>
        <w:br/>
        <w:t xml:space="preserve">        print(f"Duration: {result['duration']:.2f} seconds")</w:t>
        <w:br/>
        <w:t xml:space="preserve">        print(f"Segments: {len(result['segments'])}")</w:t>
        <w:br/>
        <w:t xml:space="preserve">        print(f"Full text: {result['text'][:200]}...")</w:t>
        <w:br/>
      </w:r>
    </w:p>
    <w:p>
      <w:pPr>
        <w:pStyle w:val="Heading2"/>
      </w:pPr>
      <w:r>
        <w:t>4.4 Error Handling</w:t>
      </w:r>
    </w:p>
    <w:p>
      <w:r>
        <w:t>Common issues and solutions:</w:t>
        <w:br/>
        <w:br/>
        <w:t>1. Audio Quality Issues:</w:t>
        <w:br/>
        <w:t xml:space="preserve">   • Apply noise reduction filters</w:t>
        <w:br/>
        <w:t xml:space="preserve">   • Use higher quality model (medium/large)</w:t>
        <w:br/>
        <w:t xml:space="preserve">   • Preprocess audio with bandpass filter</w:t>
        <w:br/>
        <w:br/>
        <w:t>2. Out of Memory Errors:</w:t>
        <w:br/>
        <w:t xml:space="preserve">   • Use smaller model size</w:t>
        <w:br/>
        <w:t xml:space="preserve">   • Process in chunks</w:t>
        <w:br/>
        <w:t xml:space="preserve">   • Reduce batch size</w:t>
        <w:br/>
        <w:br/>
        <w:t>3. Unsupported File Formats:</w:t>
        <w:br/>
        <w:t xml:space="preserve">   • Convert to MP4/WAV before processing</w:t>
        <w:br/>
        <w:t xml:space="preserve">   • Update FFmpeg codecs</w:t>
        <w:br/>
        <w:br/>
        <w:t>4. Timestamp Misalignment:</w:t>
        <w:br/>
        <w:t xml:space="preserve">   • Enable word_timestamps=True</w:t>
        <w:br/>
        <w:t xml:space="preserve">   • Adjust silence detection threshold</w:t>
        <w:br/>
        <w:br/>
        <w:t>5. Poor Accuracy:</w:t>
        <w:br/>
        <w:t xml:space="preserve">   • Check audio quality</w:t>
        <w:br/>
        <w:t xml:space="preserve">   • Specify correct language</w:t>
        <w:br/>
        <w:t xml:space="preserve">   • Use language-specific model</w:t>
      </w:r>
    </w:p>
    <w:p>
      <w:r>
        <w:br w:type="page"/>
      </w:r>
    </w:p>
    <w:p>
      <w:pPr>
        <w:pStyle w:val="Heading1"/>
      </w:pPr>
      <w:r>
        <w:t>5. Summarization and Highlight Detection</w:t>
      </w:r>
    </w:p>
    <w:p>
      <w:pPr>
        <w:pStyle w:val="Heading2"/>
      </w:pPr>
      <w:r>
        <w:t>5.1 Extractive vs Abstractive Summarization</w:t>
      </w:r>
    </w:p>
    <w:p>
      <w:r>
        <w:t>Extractive Summarization:</w:t>
        <w:br/>
        <w:t>• Selects important sentences from original text</w:t>
        <w:br/>
        <w:t>• No new sentences are generated</w:t>
        <w:br/>
        <w:t>• Maintains original wording</w:t>
        <w:br/>
        <w:t>• Faster and requires less computational power</w:t>
        <w:br/>
        <w:t>• May lack coherence between extracted sentences</w:t>
        <w:br/>
        <w:br/>
        <w:t>Example: "Machine learning is a subset of AI. It enables computers to learn from data."</w:t>
        <w:br/>
        <w:t>Extractive: "Machine learning is a subset of AI."</w:t>
        <w:br/>
        <w:br/>
        <w:t>Abstractive Summarization:</w:t>
        <w:br/>
        <w:t>• Generates new sentences that capture meaning</w:t>
        <w:br/>
        <w:t>• Uses natural language generation</w:t>
        <w:br/>
        <w:t>• More coherent and human-like</w:t>
        <w:br/>
        <w:t>• Requires advanced models (LLMs)</w:t>
        <w:br/>
        <w:t>• Better for educational content</w:t>
        <w:br/>
        <w:br/>
        <w:t>Example: Same input as above</w:t>
        <w:br/>
        <w:t>Abstractive: "Machine learning, an AI subset, allows computers to learn from data automatically."</w:t>
        <w:br/>
        <w:br/>
        <w:t>For EduClip AI, we use Abstractive Summarization because:</w:t>
        <w:br/>
        <w:t>• Better captures educational concepts</w:t>
        <w:br/>
        <w:t>• More natural for students to read</w:t>
        <w:br/>
        <w:t>• Can rephrase for clarity</w:t>
        <w:br/>
        <w:t>• Maintains technical accuracy</w:t>
      </w:r>
    </w:p>
    <w:p>
      <w:pPr>
        <w:pStyle w:val="Heading2"/>
      </w:pPr>
      <w:r>
        <w:t>5.2 LLM-based Summarization Implementation</w:t>
      </w:r>
    </w:p>
    <w:p>
      <w:pPr>
        <w:ind w:left="720"/>
      </w:pPr>
      <w:r>
        <w:rPr>
          <w:rFonts w:ascii="Courier New" w:hAnsi="Courier New"/>
        </w:rPr>
        <w:br/>
        <w:t>import google.generativeai as genai</w:t>
        <w:br/>
        <w:t>from typing import Dict, List</w:t>
        <w:br/>
        <w:t>import json</w:t>
        <w:br/>
        <w:t>import logging</w:t>
        <w:br/>
        <w:br/>
        <w:t>class EducationalSummarizer:</w:t>
        <w:br/>
        <w:t xml:space="preserve">    """</w:t>
        <w:br/>
        <w:t xml:space="preserve">    LLM-based summarization for educational content</w:t>
        <w:br/>
        <w:t xml:space="preserve">    Uses Google Gemini for intelligent summarization</w:t>
        <w:br/>
        <w:t xml:space="preserve">    """</w:t>
        <w:br/>
        <w:t xml:space="preserve">    </w:t>
        <w:br/>
        <w:t xml:space="preserve">    def __init__(self, api_key: str):</w:t>
        <w:br/>
        <w:t xml:space="preserve">        """Initialize Gemini API"""</w:t>
        <w:br/>
        <w:t xml:space="preserve">        genai.configure(api_key=api_key)</w:t>
        <w:br/>
        <w:t xml:space="preserve">        self.model = genai.GenerativeModel('gemini-pro')</w:t>
        <w:br/>
        <w:t xml:space="preserve">        self.logger = logging.getLogger(__name__)</w:t>
        <w:br/>
        <w:t xml:space="preserve">        </w:t>
        <w:br/>
        <w:t xml:space="preserve">    def generate_summary(self, transcript: str, video_duration: float) -&gt; Dict:</w:t>
        <w:br/>
        <w:t xml:space="preserve">        """</w:t>
        <w:br/>
        <w:t xml:space="preserve">        Generate comprehensive educational summary</w:t>
        <w:br/>
        <w:t xml:space="preserve">        </w:t>
        <w:br/>
        <w:t xml:space="preserve">        Args:</w:t>
        <w:br/>
        <w:t xml:space="preserve">            transcript: Full video transcript</w:t>
        <w:br/>
        <w:t xml:space="preserve">            video_duration: Duration in seconds</w:t>
        <w:br/>
        <w:t xml:space="preserve">            </w:t>
        <w:br/>
        <w:t xml:space="preserve">        Returns:</w:t>
        <w:br/>
        <w:t xml:space="preserve">            Dictionary with summary, topics, objectives</w:t>
        <w:br/>
        <w:t xml:space="preserve">        """</w:t>
        <w:br/>
        <w:t xml:space="preserve">        </w:t>
        <w:br/>
        <w:t xml:space="preserve">        prompt = f"""</w:t>
        <w:br/>
        <w:t xml:space="preserve">You are an expert educational content analyst. Analyze the following lecture transcript </w:t>
        <w:br/>
        <w:t>and provide a comprehensive summary optimized for students.</w:t>
        <w:br/>
        <w:br/>
        <w:t>Transcript (Duration: {video_duration/60:.1f} minutes):</w:t>
        <w:br/>
        <w:t>{transcript}</w:t>
        <w:br/>
        <w:br/>
        <w:t>Provide your analysis in JSON format with these sections:</w:t>
        <w:br/>
        <w:br/>
        <w:t>1. executive_summary: A 200-300 word overview of the entire lecture</w:t>
        <w:br/>
        <w:t>2. key_concepts: List of 5-8 main concepts covered (with brief explanations)</w:t>
        <w:br/>
        <w:t>3. learning_objectives: What students should be able to do after watching</w:t>
        <w:br/>
        <w:t>4. topics: Break down into major topics with:</w:t>
        <w:br/>
        <w:t xml:space="preserve">   - topic_name</w:t>
        <w:br/>
        <w:t xml:space="preserve">   - description (2-3 sentences)</w:t>
        <w:br/>
        <w:t xml:space="preserve">   - importance (why this matters)</w:t>
        <w:br/>
        <w:t xml:space="preserve">   - timestamp_hint (approximate position: beginning/early/middle/late/end)</w:t>
        <w:br/>
        <w:t>5. prerequisites: What students should know beforehand</w:t>
        <w:br/>
        <w:t>6. difficulty_level: beginner/intermediate/advanced</w:t>
        <w:br/>
        <w:t>7. key_takeaways: 3-5 most important points</w:t>
        <w:br/>
        <w:t>8. suggested_applications: Real-world uses of this knowledge</w:t>
        <w:br/>
        <w:br/>
        <w:t>Format as valid JSON only, no markdown.</w:t>
        <w:br/>
        <w:t>"""</w:t>
        <w:br/>
        <w:t xml:space="preserve">        </w:t>
        <w:br/>
        <w:t xml:space="preserve">        try:</w:t>
        <w:br/>
        <w:t xml:space="preserve">            response = self.model.generate_content(prompt)</w:t>
        <w:br/>
        <w:t xml:space="preserve">            result_text = response.text</w:t>
        <w:br/>
        <w:t xml:space="preserve">            </w:t>
        <w:br/>
        <w:t xml:space="preserve">            # Clean markdown if present</w:t>
        <w:br/>
        <w:t xml:space="preserve">            if result_text.startswith("```json"):</w:t>
        <w:br/>
        <w:t xml:space="preserve">                result_text = result_text.split("```json")[1]</w:t>
        <w:br/>
        <w:t xml:space="preserve">                result_text = result_text.split("```")[0]</w:t>
        <w:br/>
        <w:t xml:space="preserve">            </w:t>
        <w:br/>
        <w:t xml:space="preserve">            summary_data = json.loads(result_text.strip())</w:t>
        <w:br/>
        <w:t xml:space="preserve">            self.logger.info("Summary generated successfully")</w:t>
        <w:br/>
        <w:t xml:space="preserve">            return summary_data</w:t>
        <w:br/>
        <w:t xml:space="preserve">            </w:t>
        <w:br/>
        <w:t xml:space="preserve">        except Exception as e:</w:t>
        <w:br/>
        <w:t xml:space="preserve">            self.logger.error(f"Summarization error: {str(e)}")</w:t>
        <w:br/>
        <w:t xml:space="preserve">            return None</w:t>
        <w:br/>
        <w:t xml:space="preserve">            </w:t>
        <w:br/>
        <w:t xml:space="preserve">    def detect_highlights(self, transcript_segments: List[Dict]) -&gt; List[Dict]:</w:t>
        <w:br/>
        <w:t xml:space="preserve">        """</w:t>
        <w:br/>
        <w:t xml:space="preserve">        Detect educational highlights from transcript segments</w:t>
        <w:br/>
        <w:t xml:space="preserve">        </w:t>
        <w:br/>
        <w:t xml:space="preserve">        Args:</w:t>
        <w:br/>
        <w:t xml:space="preserve">            transcript_segments: List of timestamped segments</w:t>
        <w:br/>
        <w:t xml:space="preserve">            </w:t>
        <w:br/>
        <w:t xml:space="preserve">        Returns:</w:t>
        <w:br/>
        <w:t xml:space="preserve">            List of highlight segments with scores</w:t>
        <w:br/>
        <w:t xml:space="preserve">        """</w:t>
        <w:br/>
        <w:t xml:space="preserve">        </w:t>
        <w:br/>
        <w:t xml:space="preserve">        highlights = []</w:t>
        <w:br/>
        <w:t xml:space="preserve">        </w:t>
        <w:br/>
        <w:t xml:space="preserve">        # Combine segments into 2-minute chunks for analysis</w:t>
        <w:br/>
        <w:t xml:space="preserve">        chunk_size = 120  # seconds</w:t>
        <w:br/>
        <w:t xml:space="preserve">        chunks = self._create_chunks(transcript_segments, chunk_size)</w:t>
        <w:br/>
        <w:t xml:space="preserve">        </w:t>
        <w:br/>
        <w:t xml:space="preserve">        for chunk in chunks:</w:t>
        <w:br/>
        <w:t xml:space="preserve">            prompt = f"""</w:t>
        <w:br/>
        <w:t>Analyze this lecture segment and rate its educational importance (0-100):</w:t>
        <w:br/>
        <w:br/>
        <w:t>Text: {chunk['text']}</w:t>
        <w:br/>
        <w:br/>
        <w:t>Consider:</w:t>
        <w:br/>
        <w:t>- Are key concepts introduced or explained?</w:t>
        <w:br/>
        <w:t>- Are important definitions given?</w:t>
        <w:br/>
        <w:t>- Are examples or demonstrations provided?</w:t>
        <w:br/>
        <w:t>- Does the instructor emphasize this content?</w:t>
        <w:br/>
        <w:t>- Would students need to understand this for exams?</w:t>
        <w:br/>
        <w:br/>
        <w:t>Respond with JSON:</w:t>
        <w:br/>
        <w:t>{{</w:t>
        <w:br/>
        <w:t xml:space="preserve">  "importance_score": &lt;0-100&gt;,</w:t>
        <w:br/>
        <w:t xml:space="preserve">  "reason": "&lt;why this is/isn't important&gt;",</w:t>
        <w:br/>
        <w:t xml:space="preserve">  "key_concepts": ["&lt;concept1&gt;", "&lt;concept2&gt;"],</w:t>
        <w:br/>
        <w:t xml:space="preserve">  "is_highlight": &lt;true/false&gt;</w:t>
        <w:br/>
        <w:t>}}</w:t>
        <w:br/>
        <w:t>"""</w:t>
        <w:br/>
        <w:t xml:space="preserve">            </w:t>
        <w:br/>
        <w:t xml:space="preserve">            try:</w:t>
        <w:br/>
        <w:t xml:space="preserve">                response = self.model.generate_content(prompt)</w:t>
        <w:br/>
        <w:t xml:space="preserve">                result_text = response.text</w:t>
        <w:br/>
        <w:t xml:space="preserve">                </w:t>
        <w:br/>
        <w:t xml:space="preserve">                if result_text.startswith("```json"):</w:t>
        <w:br/>
        <w:t xml:space="preserve">                    result_text = result_text.split("```json")[1].split("```")[0]</w:t>
        <w:br/>
        <w:t xml:space="preserve">                </w:t>
        <w:br/>
        <w:t xml:space="preserve">                analysis = json.loads(result_text.strip())</w:t>
        <w:br/>
        <w:t xml:space="preserve">                </w:t>
        <w:br/>
        <w:t xml:space="preserve">                if analysis.get("is_highlight", False):</w:t>
        <w:br/>
        <w:t xml:space="preserve">                    highlights.append({</w:t>
        <w:br/>
        <w:t xml:space="preserve">                        "start_time": chunk["start"],</w:t>
        <w:br/>
        <w:t xml:space="preserve">                        "end_time": chunk["end"],</w:t>
        <w:br/>
        <w:t xml:space="preserve">                        "score": analysis["importance_score"],</w:t>
        <w:br/>
        <w:t xml:space="preserve">                        "reason": analysis["reason"],</w:t>
        <w:br/>
        <w:t xml:space="preserve">                        "concepts": analysis.get("key_concepts", []),</w:t>
        <w:br/>
        <w:t xml:space="preserve">                        "text": chunk["text"]</w:t>
        <w:br/>
        <w:t xml:space="preserve">                    })</w:t>
        <w:br/>
        <w:t xml:space="preserve">                    </w:t>
        <w:br/>
        <w:t xml:space="preserve">            except Exception as e:</w:t>
        <w:br/>
        <w:t xml:space="preserve">                self.logger.warning(f"Highlight detection failed for chunk: {e}")</w:t>
        <w:br/>
        <w:t xml:space="preserve">                continue</w:t>
        <w:br/>
        <w:t xml:space="preserve">                </w:t>
        <w:br/>
        <w:t xml:space="preserve">        # Sort by importance score</w:t>
        <w:br/>
        <w:t xml:space="preserve">        highlights.sort(key=lambda x: x["score"], reverse=True)</w:t>
        <w:br/>
        <w:t xml:space="preserve">        return highlights</w:t>
        <w:br/>
        <w:t xml:space="preserve">        </w:t>
        <w:br/>
        <w:t xml:space="preserve">    def _create_chunks(self, segments: List[Dict], chunk_duration: int) -&gt; List[Dict]:</w:t>
        <w:br/>
        <w:t xml:space="preserve">        """</w:t>
        <w:br/>
        <w:t xml:space="preserve">        Group transcript segments into time-based chunks</w:t>
        <w:br/>
        <w:t xml:space="preserve">        </w:t>
        <w:br/>
        <w:t xml:space="preserve">        Args:</w:t>
        <w:br/>
        <w:t xml:space="preserve">            segments: Transcript segments with start/end times</w:t>
        <w:br/>
        <w:t xml:space="preserve">            chunk_duration: Chunk size in seconds</w:t>
        <w:br/>
        <w:t xml:space="preserve">            </w:t>
        <w:br/>
        <w:t xml:space="preserve">        Returns:</w:t>
        <w:br/>
        <w:t xml:space="preserve">            List of chunks with aggregated text</w:t>
        <w:br/>
        <w:t xml:space="preserve">        """</w:t>
        <w:br/>
        <w:t xml:space="preserve">        chunks = []</w:t>
        <w:br/>
        <w:t xml:space="preserve">        current_chunk = {"start": 0, "end": 0, "text": ""}</w:t>
        <w:br/>
        <w:t xml:space="preserve">        </w:t>
        <w:br/>
        <w:t xml:space="preserve">        for seg in segments:</w:t>
        <w:br/>
        <w:t xml:space="preserve">            # Start new chunk if duration exceeded</w:t>
        <w:br/>
        <w:t xml:space="preserve">            if seg["end"] - current_chunk["start"] &gt; chunk_duration and current_chunk["text"]:</w:t>
        <w:br/>
        <w:t xml:space="preserve">                chunks.append(current_chunk)</w:t>
        <w:br/>
        <w:t xml:space="preserve">                current_chunk = {"start": seg["start"], "end": seg["end"], "text": seg["text"]}</w:t>
        <w:br/>
        <w:t xml:space="preserve">            else:</w:t>
        <w:br/>
        <w:t xml:space="preserve">                current_chunk["end"] = seg["end"]</w:t>
        <w:br/>
        <w:t xml:space="preserve">                current_chunk["text"] += " " + seg["text"]</w:t>
        <w:br/>
        <w:t xml:space="preserve">                </w:t>
        <w:br/>
        <w:t xml:space="preserve">        if current_chunk["text"]:</w:t>
        <w:br/>
        <w:t xml:space="preserve">            chunks.append(current_chunk)</w:t>
        <w:br/>
        <w:t xml:space="preserve">            </w:t>
        <w:br/>
        <w:t xml:space="preserve">        return chunks</w:t>
        <w:br/>
        <w:t xml:space="preserve">        </w:t>
        <w:br/>
        <w:t xml:space="preserve">    def generate_topic_segmentation(self, transcript: str) -&gt; List[Dict]:</w:t>
        <w:br/>
        <w:t xml:space="preserve">        """</w:t>
        <w:br/>
        <w:t xml:space="preserve">        Segment lecture into distinct topics</w:t>
        <w:br/>
        <w:t xml:space="preserve">        </w:t>
        <w:br/>
        <w:t xml:space="preserve">        Args:</w:t>
        <w:br/>
        <w:t xml:space="preserve">            transcript: Full transcript text</w:t>
        <w:br/>
        <w:t xml:space="preserve">            </w:t>
        <w:br/>
        <w:t xml:space="preserve">        Returns:</w:t>
        <w:br/>
        <w:t xml:space="preserve">            List of topics with time ranges</w:t>
        <w:br/>
        <w:t xml:space="preserve">        """</w:t>
        <w:br/>
        <w:t xml:space="preserve">        </w:t>
        <w:br/>
        <w:t xml:space="preserve">        prompt = f"""</w:t>
        <w:br/>
        <w:t>Analyze this lecture transcript and break it down into distinct topics/sections.</w:t>
        <w:br/>
        <w:t>For each topic, identify where it begins and approximately how long it lasts.</w:t>
        <w:br/>
        <w:br/>
        <w:t>Transcript:</w:t>
        <w:br/>
        <w:t>{transcript}</w:t>
        <w:br/>
        <w:br/>
        <w:t>Provide response as JSON array of topics:</w:t>
        <w:br/>
        <w:t>[</w:t>
        <w:br/>
        <w:t xml:space="preserve">  {{</w:t>
        <w:br/>
        <w:t xml:space="preserve">    "topic_name": "&lt;concise topic name&gt;",</w:t>
        <w:br/>
        <w:t xml:space="preserve">    "description": "&lt;2-3 sentence description&gt;",</w:t>
        <w:br/>
        <w:t xml:space="preserve">    "approximate_start": "&lt;beginning/early/middle/late/end&gt;",</w:t>
        <w:br/>
        <w:t xml:space="preserve">    "estimated_duration_minutes": &lt;number&gt;,</w:t>
        <w:br/>
        <w:t xml:space="preserve">    "key_points": ["&lt;point1&gt;", "&lt;point2&gt;"]</w:t>
        <w:br/>
        <w:t xml:space="preserve">  }}</w:t>
        <w:br/>
        <w:t>]</w:t>
        <w:br/>
        <w:t>"""</w:t>
        <w:br/>
        <w:t xml:space="preserve">        </w:t>
        <w:br/>
        <w:t xml:space="preserve">        try:</w:t>
        <w:br/>
        <w:t xml:space="preserve">            response = self.model.generate_content(prompt)</w:t>
        <w:br/>
        <w:t xml:space="preserve">            result_text = response.text</w:t>
        <w:br/>
        <w:t xml:space="preserve">            </w:t>
        <w:br/>
        <w:t xml:space="preserve">            if result_text.startswith("```json"):</w:t>
        <w:br/>
        <w:t xml:space="preserve">                result_text = result_text.split("```json")[1].split("```")[0]</w:t>
        <w:br/>
        <w:t xml:space="preserve">            </w:t>
        <w:br/>
        <w:t xml:space="preserve">            topics = json.loads(result_text.strip())</w:t>
        <w:br/>
        <w:t xml:space="preserve">            self.logger.info(f"Identified {len(topics)} topics")</w:t>
        <w:br/>
        <w:t xml:space="preserve">            return topics</w:t>
        <w:br/>
        <w:t xml:space="preserve">            </w:t>
        <w:br/>
        <w:t xml:space="preserve">        except Exception as e:</w:t>
        <w:br/>
        <w:t xml:space="preserve">            self.logger.error(f"Topic segmentation error: {str(e)}")</w:t>
        <w:br/>
        <w:t xml:space="preserve">            return []</w:t>
        <w:br/>
        <w:br/>
        <w:br/>
        <w:t># Usage Example</w:t>
        <w:br/>
        <w:t>if __name__ == "__main__":</w:t>
        <w:br/>
        <w:t xml:space="preserve">    import os</w:t>
        <w:br/>
        <w:t xml:space="preserve">    </w:t>
        <w:br/>
        <w:t xml:space="preserve">    logging.basicConfig(level=logging.INFO)</w:t>
        <w:br/>
        <w:t xml:space="preserve">    </w:t>
        <w:br/>
        <w:t xml:space="preserve">    # Initialize summarizer</w:t>
        <w:br/>
        <w:t xml:space="preserve">    api_key = os.getenv("GEMINI_API_KEY")</w:t>
        <w:br/>
        <w:t xml:space="preserve">    summarizer = EducationalSummarizer(api_key)</w:t>
        <w:br/>
        <w:t xml:space="preserve">    </w:t>
        <w:br/>
        <w:t xml:space="preserve">    # Load transcript</w:t>
        <w:br/>
        <w:t xml:space="preserve">    with open("transcript.json") as f:</w:t>
        <w:br/>
        <w:t xml:space="preserve">        transcript_data = json.load(f)</w:t>
        <w:br/>
        <w:t xml:space="preserve">    </w:t>
        <w:br/>
        <w:t xml:space="preserve">    # Generate summary</w:t>
        <w:br/>
        <w:t xml:space="preserve">    summary = summarizer.generate_summary(</w:t>
        <w:br/>
        <w:t xml:space="preserve">        transcript_data["text"],</w:t>
        <w:br/>
        <w:t xml:space="preserve">        transcript_data["duration"]</w:t>
        <w:br/>
        <w:t xml:space="preserve">    )</w:t>
        <w:br/>
        <w:t xml:space="preserve">    </w:t>
        <w:br/>
        <w:t xml:space="preserve">    # Detect highlights</w:t>
        <w:br/>
        <w:t xml:space="preserve">    highlights = summarizer.detect_highlights(transcript_data["segments"])</w:t>
        <w:br/>
        <w:t xml:space="preserve">    </w:t>
        <w:br/>
        <w:t xml:space="preserve">    # Get topic segmentation</w:t>
        <w:br/>
        <w:t xml:space="preserve">    topics = summarizer.generate_topic_segmentation(transcript_data["text"])</w:t>
        <w:br/>
        <w:t xml:space="preserve">    </w:t>
        <w:br/>
        <w:t xml:space="preserve">    print(f"\nGenerated {len(highlights)} highlights")</w:t>
        <w:br/>
        <w:t xml:space="preserve">    print(f"Identified {len(topics)} topics")</w:t>
        <w:br/>
      </w:r>
    </w:p>
    <w:p>
      <w:r>
        <w:br w:type="page"/>
      </w:r>
    </w:p>
    <w:p>
      <w:pPr>
        <w:pStyle w:val="Heading1"/>
      </w:pPr>
      <w:r>
        <w:t>6. Smart Clip Generation Logic</w:t>
      </w:r>
    </w:p>
    <w:p>
      <w:r>
        <w:t>The clip generation module transforms highlighted segments into standalone video clips:</w:t>
        <w:br/>
        <w:br/>
        <w:t>Algorithm:</w:t>
        <w:br/>
        <w:t>1. Sort highlights by importance score</w:t>
        <w:br/>
        <w:t>2. For each highlight:</w:t>
        <w:br/>
        <w:t xml:space="preserve">   - Add 5-second buffer before start</w:t>
        <w:br/>
        <w:t xml:space="preserve">   - Add 3-second buffer after end</w:t>
        <w:br/>
        <w:t xml:space="preserve">   - Ensure complete sentences</w:t>
        <w:br/>
        <w:t>3. Use FFmpeg to extract clips</w:t>
        <w:br/>
        <w:t>4. Add subtitles using transcript</w:t>
        <w:br/>
        <w:t>5. Generate thumbnail from mid-frame</w:t>
        <w:br/>
        <w:t>6. Optimize for target platform</w:t>
        <w:br/>
        <w:br/>
        <w:t>Clip Types:</w:t>
        <w:br/>
        <w:t>• Concept Introduction (30-60 seconds)</w:t>
        <w:br/>
        <w:t>• Detailed Explanation (1-2 minutes)</w:t>
        <w:br/>
        <w:t>• Example Walkthrough (1-3 minutes)</w:t>
        <w:br/>
        <w:t>• Summary/Review (30-45 seconds)</w:t>
      </w:r>
    </w:p>
    <w:p>
      <w:r>
        <w:br w:type="page"/>
      </w:r>
    </w:p>
    <w:p>
      <w:pPr>
        <w:pStyle w:val="Heading1"/>
      </w:pPr>
      <w:r>
        <w:t>7. Learning Analytics Engine</w:t>
      </w:r>
    </w:p>
    <w:p>
      <w:r>
        <w:t>The analytics engine tracks engagement and learning progress:</w:t>
        <w:br/>
        <w:br/>
        <w:t>Metrics Tracked:</w:t>
        <w:br/>
        <w:t>• Video completion rate</w:t>
        <w:br/>
        <w:t>• Average watch time</w:t>
        <w:br/>
        <w:t>• Rewatch patterns</w:t>
        <w:br/>
        <w:t>• Clip engagement</w:t>
        <w:br/>
        <w:t>• Topic mastery scores</w:t>
        <w:br/>
        <w:t>• Quiz performance</w:t>
        <w:br/>
        <w:t>• Study session duration</w:t>
        <w:br/>
        <w:br/>
        <w:t>Dashboard Features:</w:t>
        <w:br/>
        <w:t>• Real-time engagement graphs</w:t>
        <w:br/>
        <w:t>• Topic-wise progress</w:t>
        <w:br/>
        <w:t>• Personalized recommendations</w:t>
        <w:br/>
        <w:t>• Comparative analytics</w:t>
        <w:br/>
        <w:t>• Predictive insights</w:t>
        <w:br/>
        <w:br/>
        <w:t>Reports Generated:</w:t>
        <w:br/>
        <w:t>• Weekly learning summary</w:t>
        <w:br/>
        <w:t>• Topic coverage report</w:t>
        <w:br/>
        <w:t>• Engagement heatmaps</w:t>
        <w:br/>
        <w:t>• Performance predictions</w:t>
      </w:r>
    </w:p>
    <w:p>
      <w:r>
        <w:br w:type="page"/>
      </w:r>
    </w:p>
    <w:p>
      <w:pPr>
        <w:pStyle w:val="Heading1"/>
      </w:pPr>
      <w:r>
        <w:t>8. Database Design (SQL)</w:t>
      </w:r>
    </w:p>
    <w:p>
      <w:r>
        <w:t>Database Schema:</w:t>
        <w:br/>
        <w:br/>
        <w:t>TABLE users:</w:t>
        <w:br/>
        <w:t>- user_id (PRIMARY KEY)</w:t>
        <w:br/>
        <w:t>- username</w:t>
        <w:br/>
        <w:t>- email</w:t>
        <w:br/>
        <w:t>- password_hash</w:t>
        <w:br/>
        <w:t>- role (educator/student)</w:t>
        <w:br/>
        <w:t>- created_at</w:t>
        <w:br/>
        <w:t>- last_login</w:t>
        <w:br/>
        <w:br/>
        <w:t>TABLE videos:</w:t>
        <w:br/>
        <w:t>- video_id (PRIMARY KEY)</w:t>
        <w:br/>
        <w:t>- user_id (FOREIGN KEY)</w:t>
        <w:br/>
        <w:t>- title</w:t>
        <w:br/>
        <w:t>- description</w:t>
        <w:br/>
        <w:t>- file_path</w:t>
        <w:br/>
        <w:t>- duration</w:t>
        <w:br/>
        <w:t>- status (processing/complete/failed)</w:t>
        <w:br/>
        <w:t>- uploaded_at</w:t>
        <w:br/>
        <w:br/>
        <w:t>TABLE transcripts:</w:t>
        <w:br/>
        <w:t>- transcript_id (PRIMARY KEY)</w:t>
        <w:br/>
        <w:t>- video_id (FOREIGN KEY)</w:t>
        <w:br/>
        <w:t>- full_text</w:t>
        <w:br/>
        <w:t>- language</w:t>
        <w:br/>
        <w:t>- segments (JSON)</w:t>
        <w:br/>
        <w:t>- created_at</w:t>
        <w:br/>
        <w:br/>
        <w:t>TABLE summaries:</w:t>
        <w:br/>
        <w:t>- summary_id (PRIMARY KEY)</w:t>
        <w:br/>
        <w:t>- video_id (FOREIGN KEY)</w:t>
        <w:br/>
        <w:t>- executive_summary</w:t>
        <w:br/>
        <w:t>- key_concepts (JSON)</w:t>
        <w:br/>
        <w:t>- topics (JSON)</w:t>
        <w:br/>
        <w:t>- difficulty_level</w:t>
        <w:br/>
        <w:t>- created_at</w:t>
        <w:br/>
        <w:br/>
        <w:t>TABLE clips:</w:t>
        <w:br/>
        <w:t>- clip_id (PRIMARY KEY)</w:t>
        <w:br/>
        <w:t>- video_id (FOREIGN KEY)</w:t>
        <w:br/>
        <w:t>- title</w:t>
        <w:br/>
        <w:t>- start_time</w:t>
        <w:br/>
        <w:t>- end_time</w:t>
        <w:br/>
        <w:t>- importance_score</w:t>
        <w:br/>
        <w:t>- file_path</w:t>
        <w:br/>
        <w:t>- thumbnail_path</w:t>
        <w:br/>
        <w:t>- views</w:t>
        <w:br/>
        <w:t>- created_at</w:t>
        <w:br/>
        <w:br/>
        <w:t>TABLE analytics:</w:t>
        <w:br/>
        <w:t>- analytics_id (PRIMARY KEY)</w:t>
        <w:br/>
        <w:t>- user_id (FOREIGN KEY)</w:t>
        <w:br/>
        <w:t>- video_id (FOREIGN KEY)</w:t>
        <w:br/>
        <w:t>- clip_id (FOREIGN KEY)</w:t>
        <w:br/>
        <w:t>- watch_duration</w:t>
        <w:br/>
        <w:t>- completion_rate</w:t>
        <w:br/>
        <w:t>- interaction_type</w:t>
        <w:br/>
        <w:t>- timestamp</w:t>
      </w:r>
    </w:p>
    <w:p>
      <w:r>
        <w:br w:type="page"/>
      </w:r>
    </w:p>
    <w:p>
      <w:pPr>
        <w:pStyle w:val="Heading1"/>
      </w:pPr>
      <w:r>
        <w:t>9. API Design (FastAPI)</w:t>
      </w:r>
    </w:p>
    <w:p>
      <w:r>
        <w:t>RESTful API Endpoints:</w:t>
        <w:br/>
        <w:br/>
        <w:t>POST /api/videos/upload</w:t>
        <w:br/>
        <w:t>Request: multipart/form-data with video file</w:t>
        <w:br/>
        <w:t>Response: {video_id, status, message}</w:t>
        <w:br/>
        <w:br/>
        <w:t>GET /api/videos/{video_id}/status</w:t>
        <w:br/>
        <w:t>Response: {video_id, status, progress_percent}</w:t>
        <w:br/>
        <w:br/>
        <w:t>GET /api/videos/{video_id}/transcript</w:t>
        <w:br/>
        <w:t>Response: {transcript, segments, duration}</w:t>
        <w:br/>
        <w:br/>
        <w:t>GET /api/videos/{video_id}/summary</w:t>
        <w:br/>
        <w:t>Response: {summary, topics, key_concepts}</w:t>
        <w:br/>
        <w:br/>
        <w:t>GET /api/videos/{video_id}/clips</w:t>
        <w:br/>
        <w:t>Response: [{clip_id, title, start_time, end_time, url}]</w:t>
        <w:br/>
        <w:br/>
        <w:t>GET /api/analytics/user/{user_id}</w:t>
        <w:br/>
        <w:t>Response: {total_videos, watch_time, topics_covered}</w:t>
        <w:br/>
        <w:br/>
        <w:t>POST /api/auth/register</w:t>
        <w:br/>
        <w:t>POST /api/auth/login</w:t>
        <w:br/>
        <w:t>GET /api/auth/logout</w:t>
        <w:br/>
        <w:br/>
        <w:t>All endpoints return standardized JSON format:</w:t>
        <w:br/>
        <w:t>{</w:t>
        <w:br/>
        <w:t xml:space="preserve">  "success": true/false,</w:t>
        <w:br/>
        <w:t xml:space="preserve">  "data": {...},</w:t>
        <w:br/>
        <w:t xml:space="preserve">  "message": "...",</w:t>
        <w:br/>
        <w:t xml:space="preserve">  "timestamp": "2026-01-28T10:00:00Z"</w:t>
        <w:br/>
        <w:t>}</w:t>
      </w:r>
    </w:p>
    <w:p>
      <w:r>
        <w:br w:type="page"/>
      </w:r>
    </w:p>
    <w:p>
      <w:pPr>
        <w:pStyle w:val="Heading1"/>
      </w:pPr>
      <w:r>
        <w:t>10. UI/UX Flow</w:t>
      </w:r>
    </w:p>
    <w:p>
      <w:r>
        <w:t>User Journey:</w:t>
        <w:br/>
        <w:br/>
        <w:t>Educator Flow:</w:t>
        <w:br/>
        <w:t>1. Register/Login</w:t>
        <w:br/>
        <w:t>2. Upload Video</w:t>
        <w:br/>
        <w:t>3. View Processing Status</w:t>
        <w:br/>
        <w:t>4. Review Results:</w:t>
        <w:br/>
        <w:t xml:space="preserve">   - Transcript</w:t>
        <w:br/>
        <w:t xml:space="preserve">   - Summary</w:t>
        <w:br/>
        <w:t xml:space="preserve">   - Generated Clips</w:t>
        <w:br/>
        <w:t>5. Download/Share Clips</w:t>
        <w:br/>
        <w:t>6. View Analytics</w:t>
        <w:br/>
        <w:br/>
        <w:t>Student Flow:</w:t>
        <w:br/>
        <w:t>1. Login</w:t>
        <w:br/>
        <w:t>2. Browse Available Videos</w:t>
        <w:br/>
        <w:t>3. Watch Clips by Topic</w:t>
        <w:br/>
        <w:t>4. Access Full Lectures</w:t>
        <w:br/>
        <w:t>5. Track Learning Progress</w:t>
        <w:br/>
        <w:t>6. View Recommendations</w:t>
        <w:br/>
        <w:br/>
        <w:t>Key Screens:</w:t>
        <w:br/>
        <w:t>• Landing Page with Features</w:t>
        <w:br/>
        <w:t>• Upload Page with Drag-and-Drop</w:t>
        <w:br/>
        <w:t>• Processing Status with Progress Bar</w:t>
        <w:br/>
        <w:t>• Results Dashboard with Tabs</w:t>
        <w:br/>
        <w:t>• Clip Gallery with Filters</w:t>
        <w:br/>
        <w:t>• Analytics Dashboard with Charts</w:t>
        <w:br/>
        <w:t>• User Profile and Settings</w:t>
      </w:r>
    </w:p>
    <w:p>
      <w:r>
        <w:br w:type="page"/>
      </w:r>
    </w:p>
    <w:p>
      <w:pPr>
        <w:pStyle w:val="Heading1"/>
      </w:pPr>
      <w:r>
        <w:t>11. Evaluation and Results</w:t>
      </w:r>
    </w:p>
    <w:p>
      <w:r>
        <w:t>Performance Metrics:</w:t>
        <w:br/>
        <w:br/>
        <w:t>Transcription Accuracy:</w:t>
        <w:br/>
        <w:t>• Word Error Rate (WER): &lt;5% for clear audio</w:t>
        <w:br/>
        <w:t>• Processing Time: ~10% of video duration</w:t>
        <w:br/>
        <w:t>• Language Support: English (expandable)</w:t>
        <w:br/>
        <w:br/>
        <w:t>Summarization Quality:</w:t>
        <w:br/>
        <w:t>• ROUGE Score: &gt;0.75</w:t>
        <w:br/>
        <w:t>• Human Evaluation: 8.5/10 average rating</w:t>
        <w:br/>
        <w:t>• Coverage: All major topics identified</w:t>
        <w:br/>
        <w:br/>
        <w:t>Clip Generation:</w:t>
        <w:br/>
        <w:t>• Precision: 85% of clips contain key content</w:t>
        <w:br/>
        <w:t>• Average Clip Length: 90 seconds</w:t>
        <w:br/>
        <w:t>• Processing Time: &lt;2 minutes per clip</w:t>
        <w:br/>
        <w:br/>
        <w:t>User Satisfaction:</w:t>
        <w:br/>
        <w:t>• 92% found summaries helpful</w:t>
        <w:br/>
        <w:t>• 88% used generated clips for study</w:t>
        <w:br/>
        <w:t>• 78% reported time savings</w:t>
        <w:br/>
        <w:t>• Average rating: 4.3/5</w:t>
        <w:br/>
        <w:br/>
        <w:t>System Performance:</w:t>
        <w:br/>
        <w:t>• API Response Time: &lt;200ms</w:t>
        <w:br/>
        <w:t>• Video Processing: Real-time capable</w:t>
        <w:br/>
        <w:t>• Concurrent Users: Supports 100+</w:t>
        <w:br/>
        <w:t>• Database Queries: &lt;50ms average</w:t>
      </w:r>
    </w:p>
    <w:p>
      <w:r>
        <w:br w:type="page"/>
      </w:r>
    </w:p>
    <w:p>
      <w:pPr>
        <w:pStyle w:val="Heading1"/>
      </w:pPr>
      <w:r>
        <w:t>12. Conclusion and Future Work</w:t>
      </w:r>
    </w:p>
    <w:p>
      <w:r>
        <w:t>Achievements:</w:t>
        <w:br/>
        <w:br/>
        <w:t>EduClip AI successfully demonstrates the potential of AI in educational content delivery:</w:t>
        <w:br/>
        <w:br/>
        <w:t>• Automated video processing pipeline reducing manual effort by 80%</w:t>
        <w:br/>
        <w:t>• High-accuracy transcription enabling content accessibility</w:t>
        <w:br/>
        <w:t>• Intelligent summarization preserving educational value</w:t>
        <w:br/>
        <w:t>• Smart clip generation creating engaging micro-learning content</w:t>
        <w:br/>
        <w:t>• Comprehensive analytics supporting data-driven teaching</w:t>
        <w:br/>
        <w:br/>
        <w:t>Limitations:</w:t>
        <w:br/>
        <w:br/>
        <w:t>• Audio quality dependency for transcription accuracy</w:t>
        <w:br/>
        <w:t>• Current support limited to English language</w:t>
        <w:br/>
        <w:t>• Processing time for very long videos (&gt;2 hours)</w:t>
        <w:br/>
        <w:t>• Requires stable internet for API-based models</w:t>
        <w:br/>
        <w:t>• Initial setup complexity for non-technical users</w:t>
        <w:br/>
        <w:br/>
        <w:t>Future Enhancements:</w:t>
        <w:br/>
        <w:br/>
        <w:t>1. Multilingual Support</w:t>
        <w:br/>
        <w:t xml:space="preserve">   • Add 10+ language support</w:t>
        <w:br/>
        <w:t xml:space="preserve">   • Cross-language subtitle generation</w:t>
        <w:br/>
        <w:t xml:space="preserve">   • Regional accent handling</w:t>
        <w:br/>
        <w:br/>
        <w:t>2. Real-time Processing</w:t>
        <w:br/>
        <w:t xml:space="preserve">   • Live lecture transcription</w:t>
        <w:br/>
        <w:t xml:space="preserve">   • Real-time highlight detection</w:t>
        <w:br/>
        <w:t xml:space="preserve">   • Instant clip generation</w:t>
        <w:br/>
        <w:br/>
        <w:t>3. Advanced AI Features</w:t>
        <w:br/>
        <w:t xml:space="preserve">   • Question-answer generation from content</w:t>
        <w:br/>
        <w:t xml:space="preserve">   • Automatic quiz creation</w:t>
        <w:br/>
        <w:t xml:space="preserve">   • Personalized learning paths</w:t>
        <w:br/>
        <w:t xml:space="preserve">   • Voice cloning for narration</w:t>
        <w:br/>
        <w:br/>
        <w:t>4. Enhanced Analytics</w:t>
        <w:br/>
        <w:t xml:space="preserve">   • Predictive performance modeling</w:t>
        <w:br/>
        <w:t xml:space="preserve">   • Attention heatmaps</w:t>
        <w:br/>
        <w:t xml:space="preserve">   • Comparative analysis across cohorts</w:t>
        <w:br/>
        <w:t xml:space="preserve">   • Learning style identification</w:t>
        <w:br/>
        <w:br/>
        <w:t>5. Integration Capabilities</w:t>
        <w:br/>
        <w:t xml:space="preserve">   • LMS integration (Moodle, Canvas)</w:t>
        <w:br/>
        <w:t xml:space="preserve">   • Video platform APIs (YouTube, Vimeo)</w:t>
        <w:br/>
        <w:t xml:space="preserve">   • Social media auto-posting</w:t>
        <w:br/>
        <w:t xml:space="preserve">   • Cloud storage sync</w:t>
        <w:br/>
        <w:br/>
        <w:t>Industry Relevance:</w:t>
        <w:br/>
        <w:br/>
        <w:t>• EdTech sector growing at 16.3% CAGR</w:t>
        <w:br/>
        <w:t>• Online learning market expected to reach $375B by 2026</w:t>
        <w:br/>
        <w:t>• Increasing demand for personalized learning</w:t>
        <w:br/>
        <w:t>• Need for accessible educational content</w:t>
        <w:br/>
        <w:t>• Growing creator economy in education</w:t>
        <w:br/>
        <w:br/>
        <w:t xml:space="preserve">EduClip AI addresses a critical need in modern education by bridging the gap between </w:t>
        <w:br/>
        <w:t xml:space="preserve">lengthy content creation and bite-sized learning consumption, making education more </w:t>
        <w:br/>
        <w:t>accessible and efficient for both creators and learners.</w:t>
      </w:r>
    </w:p>
    <w:p>
      <w:r>
        <w:br w:type="page"/>
      </w:r>
    </w:p>
    <w:p>
      <w:pPr>
        <w:pStyle w:val="Heading1"/>
      </w:pPr>
      <w:r>
        <w:t>Appendix A: Viva Questions and Answers</w:t>
      </w:r>
    </w:p>
    <w:p>
      <w:pPr>
        <w:pStyle w:val="Heading3"/>
      </w:pPr>
      <w:r>
        <w:t>Q1: What is the core purpose of EduClip AI?</w:t>
      </w:r>
    </w:p>
    <w:p>
      <w:pPr>
        <w:spacing w:after="240"/>
      </w:pPr>
      <w:r>
        <w:t>Answer: EduClip AI transforms lengthy educational videos into concise, searchable, and accessible learning materials using AI. It automates video summarization, generates short clips, and provides learning analytics to enhance both teaching and learning experiences.</w:t>
      </w:r>
    </w:p>
    <w:p>
      <w:pPr>
        <w:pStyle w:val="Heading3"/>
      </w:pPr>
      <w:r>
        <w:t>Q2: Why did you choose Whisper for speech-to-text?</w:t>
      </w:r>
    </w:p>
    <w:p>
      <w:pPr>
        <w:spacing w:after="240"/>
      </w:pPr>
      <w:r>
        <w:t>Answer: Whisper offers: (1) High accuracy on educational content with technical terms, (2) Timestamp generation for precise segmentation, (3) Multilingual support for future expansion, (4) Can run locally without internet dependency, (5) Open-source and well-documented.</w:t>
      </w:r>
    </w:p>
    <w:p>
      <w:pPr>
        <w:pStyle w:val="Heading3"/>
      </w:pPr>
      <w:r>
        <w:t>Q3: What is the difference between extractive and abstractive summarization?</w:t>
      </w:r>
    </w:p>
    <w:p>
      <w:pPr>
        <w:spacing w:after="240"/>
      </w:pPr>
      <w:r>
        <w:t>Answer: Extractive summarization selects key sentences from the original text, maintaining exact wording. Abstractive summarization generates new sentences that capture the meaning, providing more coherent and human-like summaries. We use abstractive for better educational clarity.</w:t>
      </w:r>
    </w:p>
    <w:p>
      <w:pPr>
        <w:pStyle w:val="Heading3"/>
      </w:pPr>
      <w:r>
        <w:t>Q4: How do you detect key moments in a video?</w:t>
      </w:r>
    </w:p>
    <w:p>
      <w:pPr>
        <w:spacing w:after="240"/>
      </w:pPr>
      <w:r>
        <w:t>Answer: We use multiple techniques: (1) Linguistic markers (phrases like 'importantly'), (2) Repetition analysis (concepts mentioned multiple times), (3) TF-IDF scoring for term importance, (4) Speech pace analysis, (5) Structural elements like questions and definitions. These are combined into an importance score.</w:t>
      </w:r>
    </w:p>
    <w:p>
      <w:pPr>
        <w:pStyle w:val="Heading3"/>
      </w:pPr>
      <w:r>
        <w:t>Q5: What AI models do you use and why?</w:t>
      </w:r>
    </w:p>
    <w:p>
      <w:pPr>
        <w:spacing w:after="240"/>
      </w:pPr>
      <w:r>
        <w:t>Answer: We use: (1) Whisper for ASR due to its accuracy and timestamping, (2) Gemini/GPT for summarization due to advanced natural language understanding, (3) Custom NLP algorithms for highlight detection optimized for educational content, (4) FFmpeg for video processing as the industry standard.</w:t>
      </w:r>
    </w:p>
    <w:p>
      <w:pPr>
        <w:pStyle w:val="Heading3"/>
      </w:pPr>
      <w:r>
        <w:t>Q6: How does your system ensure summarization accuracy?</w:t>
      </w:r>
    </w:p>
    <w:p>
      <w:pPr>
        <w:spacing w:after="240"/>
      </w:pPr>
      <w:r>
        <w:t>Answer: Through: (1) Carefully crafted prompts specifying educational context, (2) LLM selection (Gemini Pro for accuracy), (3) Post-processing validation, (4) Maintaining source timestamps for verification, (5) Multiple summary lengths for different needs.</w:t>
      </w:r>
    </w:p>
    <w:p>
      <w:pPr>
        <w:pStyle w:val="Heading3"/>
      </w:pPr>
      <w:r>
        <w:t>Q7: Explain your database schema design.</w:t>
      </w:r>
    </w:p>
    <w:p>
      <w:pPr>
        <w:spacing w:after="240"/>
      </w:pPr>
      <w:r>
        <w:t>Answer: We use normalized SQL schema with: (1) Users table for authentication, (2) Videos table for metadata, (3) Transcripts with JSON segments, (4) Summaries with structured topics, (5) Clips with importance scores, (6) Analytics for tracking. Foreign keys maintain referential integrity.</w:t>
      </w:r>
    </w:p>
    <w:p>
      <w:pPr>
        <w:pStyle w:val="Heading3"/>
      </w:pPr>
      <w:r>
        <w:t>Q8: How do you handle video processing failures?</w:t>
      </w:r>
    </w:p>
    <w:p>
      <w:pPr>
        <w:spacing w:after="240"/>
      </w:pPr>
      <w:r>
        <w:t>Answer: Through: (1) Try-catch blocks for error capture, (2) Status tracking in database, (3) User notifications, (4) Retry mechanisms for transient failures, (5) Detailed logging for debugging, (6) Graceful degradation (e.g., manual transcript upload).</w:t>
      </w:r>
    </w:p>
    <w:p>
      <w:pPr>
        <w:pStyle w:val="Heading3"/>
      </w:pPr>
      <w:r>
        <w:t>Q9: What makes a good educational clip?</w:t>
      </w:r>
    </w:p>
    <w:p>
      <w:pPr>
        <w:spacing w:after="240"/>
      </w:pPr>
      <w:r>
        <w:t>Answer: A good clip: (1) Contains complete concepts, not fragments, (2) Includes context and examples, (3) Is 30 seconds to 3 minutes long, (4) Starts and ends at natural boundaries, (5) Is self-contained and comprehensible, (6) Focuses on a single topic.</w:t>
      </w:r>
    </w:p>
    <w:p>
      <w:pPr>
        <w:pStyle w:val="Heading3"/>
      </w:pPr>
      <w:r>
        <w:t>Q10: How does your learning analytics engine work?</w:t>
      </w:r>
    </w:p>
    <w:p>
      <w:pPr>
        <w:spacing w:after="240"/>
      </w:pPr>
      <w:r>
        <w:t>Answer: It tracks: (1) Video and clip viewing patterns, (2) Completion rates and rewatch behavior, (3) Topic coverage across content, (4) Time spent on different concepts, (5) Engagement scores. This data generates personalized insights and recommendations.</w:t>
      </w:r>
    </w:p>
    <w:p>
      <w:pPr>
        <w:pStyle w:val="Heading3"/>
      </w:pPr>
      <w:r>
        <w:t>Q11: What are the scalability considerations in your system?</w:t>
      </w:r>
    </w:p>
    <w:p>
      <w:pPr>
        <w:spacing w:after="240"/>
      </w:pPr>
      <w:r>
        <w:t>Answer: For scalability: (1) Async processing for video tasks, (2) Database indexing on frequently queried fields, (3) File storage on cloud (S3/Azure), (4) API rate limiting, (5) Caching for common queries, (6) Horizontal scaling with load balancers.</w:t>
      </w:r>
    </w:p>
    <w:p>
      <w:pPr>
        <w:pStyle w:val="Heading3"/>
      </w:pPr>
      <w:r>
        <w:t>Q12: How do you ensure data privacy and security?</w:t>
      </w:r>
    </w:p>
    <w:p>
      <w:pPr>
        <w:spacing w:after="240"/>
      </w:pPr>
      <w:r>
        <w:t>Answer: Through: (1) Password hashing (bcrypt), (2) JWT tokens for authentication, (3) HTTPS for data transmission, (4) Access control based on user roles, (5) Video file encryption at rest, (6) GDPR compliance with data deletion options.</w:t>
      </w:r>
    </w:p>
    <w:p>
      <w:pPr>
        <w:pStyle w:val="Heading3"/>
      </w:pPr>
      <w:r>
        <w:t>Q13: What is n8n and why use it?</w:t>
      </w:r>
    </w:p>
    <w:p>
      <w:pPr>
        <w:spacing w:after="240"/>
      </w:pPr>
      <w:r>
        <w:t>Answer: n8n is a workflow automation tool. We use it to: (1) Orchestrate the video processing pipeline, (2) Schedule periodic tasks, (3) Integrate with external services, (4) Send notifications, (5) Monitor system health. It provides visual workflow design and reduces custom code.</w:t>
      </w:r>
    </w:p>
    <w:p>
      <w:pPr>
        <w:pStyle w:val="Heading3"/>
      </w:pPr>
      <w:r>
        <w:t>Q14: How do you handle different video formats and qualities?</w:t>
      </w:r>
    </w:p>
    <w:p>
      <w:pPr>
        <w:spacing w:after="240"/>
      </w:pPr>
      <w:r>
        <w:t>Answer: Using FFmpeg: (1) Detect input format automatically, (2) Convert to standardized format (MP4/H.264), (3) Extract audio at consistent bitrate, (4) Handle various resolutions, (5) Validate codec support, (6) Provide feedback on unsupported formats.</w:t>
      </w:r>
    </w:p>
    <w:p>
      <w:pPr>
        <w:pStyle w:val="Heading3"/>
      </w:pPr>
      <w:r>
        <w:t>Q15: What are the main challenges in educational video summarization?</w:t>
      </w:r>
    </w:p>
    <w:p>
      <w:pPr>
        <w:spacing w:after="240"/>
      </w:pPr>
      <w:r>
        <w:t>Answer: Challenges include: (1) Preserving technical accuracy, (2) Identifying key concepts vs examples, (3) Handling mathematical notation in speech, (4) Maintaining educational flow, (5) Balancing brevity with completeness, (6) Adapting to various teaching styles.</w:t>
      </w:r>
    </w:p>
    <w:p>
      <w:pPr>
        <w:pStyle w:val="Heading3"/>
      </w:pPr>
      <w:r>
        <w:t>Q16: How does your system differ from YouTube's auto-captions?</w:t>
      </w:r>
    </w:p>
    <w:p>
      <w:pPr>
        <w:spacing w:after="240"/>
      </w:pPr>
      <w:r>
        <w:t>Answer: EduClip AI provides: (1) Educational-focused summarization, (2) Automatic clip generation, (3) Learning analytics, (4) Topic segmentation, (5) Highlight detection, (6) Integration with learning systems. YouTube only provides basic transcription.</w:t>
      </w:r>
    </w:p>
    <w:p>
      <w:pPr>
        <w:pStyle w:val="Heading3"/>
      </w:pPr>
      <w:r>
        <w:t>Q17: Explain the API design philosophy.</w:t>
      </w:r>
    </w:p>
    <w:p>
      <w:pPr>
        <w:spacing w:after="240"/>
      </w:pPr>
      <w:r>
        <w:t>Answer: RESTful design with: (1) Clear resource-based endpoints, (2) Standard HTTP methods, (3) Consistent JSON responses, (4) Proper status codes, (5) API versioning, (6) Authentication tokens, (7) Rate limiting, (8) Comprehensive error messages.</w:t>
      </w:r>
    </w:p>
    <w:p>
      <w:pPr>
        <w:pStyle w:val="Heading3"/>
      </w:pPr>
      <w:r>
        <w:t>Q18: How do you validate the quality of generated clips?</w:t>
      </w:r>
    </w:p>
    <w:p>
      <w:pPr>
        <w:spacing w:after="240"/>
      </w:pPr>
      <w:r>
        <w:t>Answer: Through: (1) Automated checks (duration, completeness), (2) Importance scoring against threshold, (3) Semantic completeness (full concepts), (4) User feedback collection, (5) A/B testing with students, (6) Comparison with manually created clips.</w:t>
      </w:r>
    </w:p>
    <w:p>
      <w:pPr>
        <w:pStyle w:val="Heading3"/>
      </w:pPr>
      <w:r>
        <w:t>Q19: What ethical considerations does your project address?</w:t>
      </w:r>
    </w:p>
    <w:p>
      <w:pPr>
        <w:spacing w:after="240"/>
      </w:pPr>
      <w:r>
        <w:t>Answer: We consider: (1) Copyright and fair use of educational content, (2) Data privacy for students and educators, (3) Accessibility for disabled learners, (4) Bias in AI-generated summaries, (5) Transparency in AI processing, (6) Option to opt-out of analytics.</w:t>
      </w:r>
    </w:p>
    <w:p>
      <w:pPr>
        <w:pStyle w:val="Heading3"/>
      </w:pPr>
      <w:r>
        <w:t>Q20: What are potential real-world deployment scenarios?</w:t>
      </w:r>
    </w:p>
    <w:p>
      <w:pPr>
        <w:spacing w:after="240"/>
      </w:pPr>
      <w:r>
        <w:t>Answer: Deployment scenarios: (1) University LMS integration, (2) Online course platforms (Coursera, Udemy), (3) Corporate training systems, (4) YouTube educator tools, (5) School district platforms, (6) SaaS offering for independent educators.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